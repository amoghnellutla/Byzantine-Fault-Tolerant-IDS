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Byzantine Fault-Tolerant Intrusion Detection System</w:t>
        <w:br/>
        <w:t>Using Distributed Consensus</w:t>
      </w:r>
    </w:p>
    <w:p/>
    <w:p/>
    <w:p>
      <w:pPr>
        <w:jc w:val="center"/>
      </w:pPr>
      <w:r>
        <w:rPr>
          <w:sz w:val="28"/>
        </w:rPr>
        <w:t>Amogh</w:t>
      </w:r>
    </w:p>
    <w:p/>
    <w:p>
      <w:pPr>
        <w:jc w:val="center"/>
      </w:pPr>
      <w:r>
        <w:t>Graduate Research Project</w:t>
        <w:br/>
        <w:t>Cybersecurity Program</w:t>
      </w:r>
    </w:p>
    <w:p/>
    <w:p>
      <w:pPr>
        <w:jc w:val="center"/>
      </w:pPr>
      <w:r>
        <w:t>December 2025</w:t>
      </w:r>
    </w:p>
    <w:p>
      <w:r>
        <w:br w:type="page"/>
      </w:r>
    </w:p>
    <w:p>
      <w:pPr>
        <w:pStyle w:val="Heading1"/>
      </w:pPr>
      <w:r>
        <w:t>Abstract</w:t>
      </w:r>
    </w:p>
    <w:p>
      <w:r>
        <w:t>This research presents the design, implementation, and evaluation of a Byzantine Fault-Tolerant (BFT) Intrusion Detection System deployed across a distributed Raspberry Pi cluster. The primary objective is to demonstrate how distributed consensus algorithms can enhance network security by tolerating compromised or faulty detection nodes. The system employs Suricata IDS with 46,825+ threat signatures for attack detection, coupled with a Byzantine consensus mechanism that requires 2-of-3 node agreement before confirming threats. A simulated Byzantine node intentionally provides false information 30% of the time to validate the fault tolerance capabilities. Results demonstrate that the system successfully detects port scans, connection floods, and denial-of-service attacks while maintaining correct threat assessment even when one detector node is compromised. This architecture addresses a critical weakness in traditional intrusion detection systems: the single point of failure vulnerability. The implementation proves that Byzantine consensus can be effectively applied to cybersecurity, creating more resilient defense systems capable of operating correctly despite node compromise or malfunction.</w:t>
      </w:r>
    </w:p>
    <w:p>
      <w:r>
        <w:rPr>
          <w:b/>
        </w:rPr>
        <w:t xml:space="preserve">Keywords: </w:t>
      </w:r>
      <w:r>
        <w:t>Cybersecurity, Intrusion Detection System (IDS), Byzantine Fault Tolerance, Distributed Systems, Consensus Algorithm, Network Security, Raspberry Pi Cluster, Suricata, Attack Detection</w:t>
      </w:r>
    </w:p>
    <w:p>
      <w:r>
        <w:br w:type="page"/>
      </w:r>
    </w:p>
    <w:p>
      <w:pPr>
        <w:pStyle w:val="Heading1"/>
      </w:pPr>
      <w:r>
        <w:t>Table of Contents</w:t>
      </w:r>
    </w:p>
    <w:p>
      <w:r>
        <w:rPr>
          <w:b/>
        </w:rPr>
        <w:t xml:space="preserve">1. </w:t>
      </w:r>
      <w:r>
        <w:rPr>
          <w:b/>
        </w:rPr>
        <w:t>Introduction</w:t>
      </w:r>
      <w:r>
        <w:t xml:space="preserve"> ................................................ 4</w:t>
      </w:r>
    </w:p>
    <w:p>
      <w:pPr>
        <w:ind w:left="360"/>
      </w:pPr>
      <w:r>
        <w:rPr>
          <w:b w:val="0"/>
        </w:rPr>
        <w:t>1.1 Background and Motivation</w:t>
      </w:r>
      <w:r>
        <w:t xml:space="preserve"> ............................... 4</w:t>
      </w:r>
    </w:p>
    <w:p>
      <w:pPr>
        <w:ind w:left="360"/>
      </w:pPr>
      <w:r>
        <w:rPr>
          <w:b w:val="0"/>
        </w:rPr>
        <w:t>1.2 Problem Statement</w:t>
      </w:r>
      <w:r>
        <w:t xml:space="preserve"> ....................................... 5</w:t>
      </w:r>
    </w:p>
    <w:p>
      <w:pPr>
        <w:ind w:left="360"/>
      </w:pPr>
      <w:r>
        <w:rPr>
          <w:b w:val="0"/>
        </w:rPr>
        <w:t>1.3 Research Objectives</w:t>
      </w:r>
      <w:r>
        <w:t xml:space="preserve"> ..................................... 5</w:t>
      </w:r>
    </w:p>
    <w:p>
      <w:r>
        <w:rPr>
          <w:b/>
        </w:rPr>
        <w:t xml:space="preserve">2. </w:t>
      </w:r>
      <w:r>
        <w:rPr>
          <w:b/>
        </w:rPr>
        <w:t>Literature Review</w:t>
      </w:r>
      <w:r>
        <w:t xml:space="preserve"> ........................................... 6</w:t>
      </w:r>
    </w:p>
    <w:p>
      <w:pPr>
        <w:ind w:left="360"/>
      </w:pPr>
      <w:r>
        <w:rPr>
          <w:b w:val="0"/>
        </w:rPr>
        <w:t>2.1 Byzantine Fault Tolerance</w:t>
      </w:r>
      <w:r>
        <w:t xml:space="preserve"> ............................... 6</w:t>
      </w:r>
    </w:p>
    <w:p>
      <w:pPr>
        <w:ind w:left="360"/>
      </w:pPr>
      <w:r>
        <w:rPr>
          <w:b w:val="0"/>
        </w:rPr>
        <w:t>2.2 Intrusion Detection Systems</w:t>
      </w:r>
      <w:r>
        <w:t xml:space="preserve"> ............................. 7</w:t>
      </w:r>
    </w:p>
    <w:p>
      <w:pPr>
        <w:ind w:left="360"/>
      </w:pPr>
      <w:r>
        <w:rPr>
          <w:b w:val="0"/>
        </w:rPr>
        <w:t>2.3 Distributed Security Systems</w:t>
      </w:r>
      <w:r>
        <w:t xml:space="preserve"> ............................ 8</w:t>
      </w:r>
    </w:p>
    <w:p>
      <w:r>
        <w:rPr>
          <w:b/>
        </w:rPr>
        <w:t xml:space="preserve">3. </w:t>
      </w:r>
      <w:r>
        <w:rPr>
          <w:b/>
        </w:rPr>
        <w:t>System Architecture</w:t>
      </w:r>
      <w:r>
        <w:t xml:space="preserve"> ......................................... 9</w:t>
      </w:r>
    </w:p>
    <w:p>
      <w:pPr>
        <w:ind w:left="360"/>
      </w:pPr>
      <w:r>
        <w:rPr>
          <w:b w:val="0"/>
        </w:rPr>
        <w:t>3.1 Hardware Configuration</w:t>
      </w:r>
      <w:r>
        <w:t xml:space="preserve"> .................................. 9</w:t>
      </w:r>
    </w:p>
    <w:p>
      <w:pPr>
        <w:ind w:left="360"/>
      </w:pPr>
      <w:r>
        <w:rPr>
          <w:b w:val="0"/>
        </w:rPr>
        <w:t>3.2 Network Topology</w:t>
      </w:r>
      <w:r>
        <w:t xml:space="preserve"> ........................................ 10</w:t>
      </w:r>
    </w:p>
    <w:p>
      <w:pPr>
        <w:ind w:left="360"/>
      </w:pPr>
      <w:r>
        <w:rPr>
          <w:b w:val="0"/>
        </w:rPr>
        <w:t>3.3 Software Stack</w:t>
      </w:r>
      <w:r>
        <w:t xml:space="preserve"> .......................................... 10</w:t>
      </w:r>
    </w:p>
    <w:p>
      <w:r>
        <w:rPr>
          <w:b/>
        </w:rPr>
        <w:t xml:space="preserve">4. </w:t>
      </w:r>
      <w:r>
        <w:rPr>
          <w:b/>
        </w:rPr>
        <w:t>Methodology</w:t>
      </w:r>
      <w:r>
        <w:t xml:space="preserve"> ................................................. 12</w:t>
      </w:r>
    </w:p>
    <w:p>
      <w:pPr>
        <w:ind w:left="360"/>
      </w:pPr>
      <w:r>
        <w:rPr>
          <w:b w:val="0"/>
        </w:rPr>
        <w:t>4.1 Byzantine Consensus Algorithm</w:t>
      </w:r>
      <w:r>
        <w:t xml:space="preserve"> ........................... 12</w:t>
      </w:r>
    </w:p>
    <w:p>
      <w:pPr>
        <w:ind w:left="360"/>
      </w:pPr>
      <w:r>
        <w:rPr>
          <w:b w:val="0"/>
        </w:rPr>
        <w:t>4.2 Detection Node Implementation</w:t>
      </w:r>
      <w:r>
        <w:t xml:space="preserve"> ........................... 13</w:t>
      </w:r>
    </w:p>
    <w:p>
      <w:pPr>
        <w:ind w:left="360"/>
      </w:pPr>
      <w:r>
        <w:rPr>
          <w:b w:val="0"/>
        </w:rPr>
        <w:t>4.3 Coordinator Design</w:t>
      </w:r>
      <w:r>
        <w:t xml:space="preserve"> ...................................... 14</w:t>
      </w:r>
    </w:p>
    <w:p>
      <w:pPr>
        <w:ind w:left="360"/>
      </w:pPr>
      <w:r>
        <w:rPr>
          <w:b w:val="0"/>
        </w:rPr>
        <w:t>4.4 Simulated Byzantine Node</w:t>
      </w:r>
      <w:r>
        <w:t xml:space="preserve"> ................................ 15</w:t>
      </w:r>
    </w:p>
    <w:p>
      <w:r>
        <w:rPr>
          <w:b/>
        </w:rPr>
        <w:t xml:space="preserve">5. </w:t>
      </w:r>
      <w:r>
        <w:rPr>
          <w:b/>
        </w:rPr>
        <w:t>Implementation</w:t>
      </w:r>
      <w:r>
        <w:t xml:space="preserve"> .............................................. 16</w:t>
      </w:r>
    </w:p>
    <w:p>
      <w:pPr>
        <w:ind w:left="360"/>
      </w:pPr>
      <w:r>
        <w:rPr>
          <w:b w:val="0"/>
        </w:rPr>
        <w:t>5.1 Suricata IDS Configuration</w:t>
      </w:r>
      <w:r>
        <w:t xml:space="preserve"> .............................. 16</w:t>
      </w:r>
    </w:p>
    <w:p>
      <w:pPr>
        <w:ind w:left="360"/>
      </w:pPr>
      <w:r>
        <w:rPr>
          <w:b w:val="0"/>
        </w:rPr>
        <w:t>5.2 Custom Detection Rules</w:t>
      </w:r>
      <w:r>
        <w:t xml:space="preserve"> .................................. 17</w:t>
      </w:r>
    </w:p>
    <w:p>
      <w:pPr>
        <w:ind w:left="360"/>
      </w:pPr>
      <w:r>
        <w:rPr>
          <w:b w:val="0"/>
        </w:rPr>
        <w:t>5.3 Vote Collection System</w:t>
      </w:r>
      <w:r>
        <w:t xml:space="preserve"> .................................. 18</w:t>
      </w:r>
    </w:p>
    <w:p>
      <w:pPr>
        <w:ind w:left="360"/>
      </w:pPr>
      <w:r>
        <w:rPr>
          <w:b w:val="0"/>
        </w:rPr>
        <w:t>5.4 Log Forwarding Mechanism</w:t>
      </w:r>
      <w:r>
        <w:t xml:space="preserve"> ................................ 19</w:t>
      </w:r>
    </w:p>
    <w:p>
      <w:r>
        <w:rPr>
          <w:b/>
        </w:rPr>
        <w:t xml:space="preserve">6. </w:t>
      </w:r>
      <w:r>
        <w:rPr>
          <w:b/>
        </w:rPr>
        <w:t>Experimental Setup and Results</w:t>
      </w:r>
      <w:r>
        <w:t xml:space="preserve"> .............................. 20</w:t>
      </w:r>
    </w:p>
    <w:p>
      <w:pPr>
        <w:ind w:left="360"/>
      </w:pPr>
      <w:r>
        <w:rPr>
          <w:b w:val="0"/>
        </w:rPr>
        <w:t>6.1 Test Environment</w:t>
      </w:r>
      <w:r>
        <w:t xml:space="preserve"> ........................................ 20</w:t>
      </w:r>
    </w:p>
    <w:p>
      <w:pPr>
        <w:ind w:left="360"/>
      </w:pPr>
      <w:r>
        <w:rPr>
          <w:b w:val="0"/>
        </w:rPr>
        <w:t>6.2 Attack Scenarios</w:t>
      </w:r>
      <w:r>
        <w:t xml:space="preserve"> ........................................ 21</w:t>
      </w:r>
    </w:p>
    <w:p>
      <w:pPr>
        <w:ind w:left="360"/>
      </w:pPr>
      <w:r>
        <w:rPr>
          <w:b w:val="0"/>
        </w:rPr>
        <w:t>6.3 Performance Metrics</w:t>
      </w:r>
      <w:r>
        <w:t xml:space="preserve"> ..................................... 22</w:t>
      </w:r>
    </w:p>
    <w:p>
      <w:pPr>
        <w:ind w:left="360"/>
      </w:pPr>
      <w:r>
        <w:rPr>
          <w:b w:val="0"/>
        </w:rPr>
        <w:t>6.4 Byzantine Fault Tolerance Validation</w:t>
      </w:r>
      <w:r>
        <w:t xml:space="preserve"> .................... 23</w:t>
      </w:r>
    </w:p>
    <w:p>
      <w:r>
        <w:rPr>
          <w:b/>
        </w:rPr>
        <w:t xml:space="preserve">7. </w:t>
      </w:r>
      <w:r>
        <w:rPr>
          <w:b/>
        </w:rPr>
        <w:t>Discussion</w:t>
      </w:r>
      <w:r>
        <w:t xml:space="preserve"> .................................................. 24</w:t>
      </w:r>
    </w:p>
    <w:p>
      <w:pPr>
        <w:ind w:left="360"/>
      </w:pPr>
      <w:r>
        <w:rPr>
          <w:b w:val="0"/>
        </w:rPr>
        <w:t>7.1 Achievements</w:t>
      </w:r>
      <w:r>
        <w:t xml:space="preserve"> ............................................ 24</w:t>
      </w:r>
    </w:p>
    <w:p>
      <w:pPr>
        <w:ind w:left="360"/>
      </w:pPr>
      <w:r>
        <w:rPr>
          <w:b w:val="0"/>
        </w:rPr>
        <w:t>7.2 Limitations</w:t>
      </w:r>
      <w:r>
        <w:t xml:space="preserve"> ............................................. 25</w:t>
      </w:r>
    </w:p>
    <w:p>
      <w:pPr>
        <w:ind w:left="360"/>
      </w:pPr>
      <w:r>
        <w:rPr>
          <w:b w:val="0"/>
        </w:rPr>
        <w:t>7.3 Real-World Applications</w:t>
      </w:r>
      <w:r>
        <w:t xml:space="preserve"> ................................. 25</w:t>
      </w:r>
    </w:p>
    <w:p>
      <w:r>
        <w:rPr>
          <w:b/>
        </w:rPr>
        <w:t xml:space="preserve">8. </w:t>
      </w:r>
      <w:r>
        <w:rPr>
          <w:b/>
        </w:rPr>
        <w:t>Conclusion and Future Work</w:t>
      </w:r>
      <w:r>
        <w:t xml:space="preserve"> .................................. 26</w:t>
      </w:r>
    </w:p>
    <w:p>
      <w:pPr>
        <w:ind w:left="360"/>
      </w:pPr>
      <w:r>
        <w:rPr>
          <w:b w:val="0"/>
        </w:rPr>
        <w:t>8.1 Conclusions</w:t>
      </w:r>
      <w:r>
        <w:t xml:space="preserve"> ............................................. 26</w:t>
      </w:r>
    </w:p>
    <w:p>
      <w:pPr>
        <w:ind w:left="360"/>
      </w:pPr>
      <w:r>
        <w:rPr>
          <w:b w:val="0"/>
        </w:rPr>
        <w:t>8.2 Future Enhancements</w:t>
      </w:r>
      <w:r>
        <w:t xml:space="preserve"> ..................................... 26</w:t>
      </w:r>
    </w:p>
    <w:p>
      <w:r>
        <w:rPr>
          <w:b/>
        </w:rPr>
        <w:t xml:space="preserve">9. </w:t>
      </w:r>
      <w:r>
        <w:rPr>
          <w:b/>
        </w:rPr>
        <w:t>References</w:t>
      </w:r>
      <w:r>
        <w:t xml:space="preserve"> .................................................. 27</w:t>
      </w:r>
    </w:p>
    <w:p>
      <w:r>
        <w:rPr>
          <w:b/>
        </w:rPr>
        <w:t xml:space="preserve">10. </w:t>
      </w:r>
      <w:r>
        <w:rPr>
          <w:b/>
        </w:rPr>
        <w:t>Appendix</w:t>
      </w:r>
      <w:r>
        <w:t xml:space="preserve"> .................................................... 28</w:t>
      </w:r>
    </w:p>
    <w:p>
      <w:r>
        <w:br w:type="page"/>
      </w:r>
    </w:p>
    <w:p>
      <w:pPr>
        <w:pStyle w:val="Heading1"/>
      </w:pPr>
      <w:r>
        <w:t>1. Introduction</w:t>
      </w:r>
    </w:p>
    <w:p>
      <w:pPr>
        <w:pStyle w:val="Heading2"/>
      </w:pPr>
      <w:r>
        <w:t>1.1 Background and Motivation</w:t>
      </w:r>
    </w:p>
    <w:p>
      <w:r>
        <w:t>Cybersecurity threats continue to escalate in both frequency and sophistication. According to the Verizon 2021 Data Breach Investigations Report, 5,258 confirmed data breaches occurred across 16 industries, with ransomware payments peaking at $233,817 and phishing attacks increasing by 510% in 2020 alone. Traditional Intrusion Detection Systems (IDS) face a critical vulnerability: they represent a single point of failure. If an IDS is compromised, attackers can effectively "blind" the security monitoring system, allowing malicious activity to proceed undetected.</w:t>
        <w:br/>
        <w:br/>
        <w:t>This research addresses this fundamental weakness by applying Byzantine Fault Tolerance (BFT) principles to intrusion detection. Byzantine Fault Tolerance, derived from the Byzantine Generals Problem in distributed computing, enables a system to reach correct consensus even when some components are faulty or malicious. By distributing intrusion detection across multiple independent nodes and requiring majority agreement, the system can tolerate compromise of individual detectors while maintaining accurate threat assessment.</w:t>
        <w:br/>
        <w:br/>
        <w:t>The motivation for this project stems from observing how military command systems, aerospace control systems, and blockchain networks already employ Byzantine consensus for mission-critical operations. However, these principles have not been extensively applied to network intrusion detection systems. This research demonstrates that BFT can be practically implemented in cybersecurity contexts using commodity hardware (Raspberry Pi cluster) and open-source software (Suricata IDS), making resilient security architectures accessible to organizations with limited budgets.</w:t>
      </w:r>
    </w:p>
    <w:p>
      <w:pPr>
        <w:pStyle w:val="Heading2"/>
      </w:pPr>
      <w:r>
        <w:t>1.2 Problem Statement</w:t>
      </w:r>
    </w:p>
    <w:p>
      <w:r>
        <w:t>Traditional centralized intrusion detection systems suffer from several critical weaknesses:</w:t>
        <w:br/>
        <w:br/>
        <w:t>Single Point of Failure: If the central IDS is compromised through exploitation, configuration tampering, or physical access, the entire security monitoring infrastructure fails. Attackers who successfully compromise the IDS can disable logging, modify detection rules, or inject false negative results, rendering the security system useless.</w:t>
        <w:br/>
        <w:br/>
        <w:t>Lack of Verification: In centralized architectures, there is no mechanism to verify that the IDS itself is functioning correctly or hasn't been compromised. The system operates on an assumption of trust that cannot be independently validated.</w:t>
        <w:br/>
        <w:br/>
        <w:t>Vulnerability to False Information: A compromised or malfunctioning IDS can inject false positive or false negative alerts, leading to either alert fatigue (ignoring real threats) or missed detections (allowing attacks to succeed).</w:t>
        <w:br/>
        <w:br/>
        <w:t>The research problem addressed in this project is: Can Byzantine Fault Tolerance principles be effectively applied to intrusion detection systems to create a resilient architecture that maintains accurate threat assessment even when individual detection nodes are compromised or malfunctioning?</w:t>
      </w:r>
    </w:p>
    <w:p>
      <w:pPr>
        <w:pStyle w:val="Heading2"/>
      </w:pPr>
      <w:r>
        <w:t>1.3 Research Objectives</w:t>
      </w:r>
    </w:p>
    <w:p>
      <w:r>
        <w:t>The primary objectives of this research project are:</w:t>
        <w:br/>
        <w:br/>
        <w:t>1. Design and implement a distributed intrusion detection architecture across multiple independent Raspberry Pi nodes using Suricata IDS engine.</w:t>
        <w:br/>
        <w:br/>
        <w:t>2. Develop a Byzantine consensus algorithm that aggregates detection votes from multiple nodes and reaches correct conclusions even when some nodes provide false information.</w:t>
        <w:br/>
        <w:br/>
        <w:t>3. Simulate Byzantine faults by implementing a detector node that intentionally lies with a configurable probability (30% in this implementation) to validate fault tolerance.</w:t>
        <w:br/>
        <w:br/>
        <w:t>4. Evaluate system performance across multiple attack scenarios including port scans, connection floods, and denial-of-service attempts.</w:t>
        <w:br/>
        <w:br/>
        <w:t>5. Measure consensus accuracy, response time, and fault tolerance thresholds to validate the practical applicability of Byzantine consensus in real-time threat detection.</w:t>
        <w:br/>
        <w:br/>
        <w:t>6. Document the complete implementation process including hardware configuration, software deployment, and custom detection rules to enable replication and further research.</w:t>
        <w:br/>
        <w:br/>
        <w:t>This research contributes to the field of cybersecurity by demonstrating a practical, cost-effective implementation of Byzantine Fault Tolerance in intrusion detection, providing a foundation for more resilient security architectures in both academic and industrial contexts.</w:t>
      </w:r>
    </w:p>
    <w:p>
      <w:r>
        <w:br w:type="page"/>
      </w:r>
    </w:p>
    <w:p>
      <w:pPr>
        <w:pStyle w:val="Heading1"/>
      </w:pPr>
      <w:r>
        <w:t>2. Literature Review</w:t>
      </w:r>
    </w:p>
    <w:p>
      <w:pPr>
        <w:pStyle w:val="Heading2"/>
      </w:pPr>
      <w:r>
        <w:t>2.1 Byzantine Fault Tolerance</w:t>
      </w:r>
    </w:p>
    <w:p>
      <w:r>
        <w:t>The Byzantine Generals Problem, first formalized by Lamport, Shostak, and Pease in 1982, describes the challenge of achieving consensus in distributed systems when some components may be faulty or malicious. The problem is named after the Byzantine Empire, where generals had to coordinate attacks despite the possibility that some generals might be traitors. The fundamental theorem states that with n total nodes and f Byzantine faults, consensus can be achieved if and only if n ≥ 3f + 1.</w:t>
        <w:br/>
        <w:br/>
        <w:t>Castro and Liskov's Practical Byzantine Fault Tolerance (PBFT) algorithm in 1999 made Byzantine consensus practical for real-world systems by reducing computational complexity from exponential to polynomial time. Their work demonstrated that Byzantine consensus could be achieved with reasonable performance overhead, opening the door for practical applications.</w:t>
        <w:br/>
        <w:br/>
        <w:t>Modern blockchain systems like Bitcoin and Ethereum employ Byzantine Fault Tolerance principles, though they use probabilistic consensus (Proof of Work, Proof of Stake) rather than deterministic algorithms. These systems demonstrate that Byzantine consensus can operate at internet scale with thousands of untrusted participants.</w:t>
        <w:br/>
        <w:br/>
        <w:t>Previous research in applying BFT to security systems has focused primarily on:</w:t>
        <w:br/>
        <w:t>- Intrusion-tolerant systems for critical infrastructure (Saidane et al., 2006)</w:t>
        <w:br/>
        <w:t>- Byzantine-resilient public key infrastructure (Zhou et al., 2002)</w:t>
        <w:br/>
        <w:t>- Fault-tolerant firewalls (Correia et al., 2004)</w:t>
        <w:br/>
        <w:br/>
        <w:t>However, limited research has explored applying Byzantine consensus specifically to distributed intrusion detection, particularly using lightweight hardware like Raspberry Pi clusters. This research fills that gap by demonstrating a practical, cost-effective BFT-IDS implementation.</w:t>
      </w:r>
    </w:p>
    <w:p>
      <w:pPr>
        <w:pStyle w:val="Heading2"/>
      </w:pPr>
      <w:r>
        <w:t>2.2 Intrusion Detection Systems</w:t>
      </w:r>
    </w:p>
    <w:p>
      <w:r>
        <w:t>Intrusion Detection Systems have evolved significantly since James Anderson's 1980 report introduced the concept. Modern IDS implementations fall into two primary categories:</w:t>
        <w:br/>
        <w:br/>
        <w:t>Signature-Based Detection: These systems maintain databases of known attack patterns (signatures) and trigger alerts when network traffic matches these patterns. Snort and Suricata are popular open-source signature-based IDS engines. Signature-based systems excel at detecting known attacks with low false positive rates but struggle with zero-day exploits and polymorphic attacks.</w:t>
        <w:br/>
        <w:br/>
        <w:t>Anomaly-Based Detection: These systems establish baselines of normal behavior and alert on deviations. Machine learning approaches have gained prominence in anomaly detection (Garcia-Teodoro et al., 2009). While promising, anomaly-based systems suffer from high false positive rates and difficulty in establishing accurate baselines in dynamic environments.</w:t>
        <w:br/>
        <w:br/>
        <w:t>The Suricata IDS engine, selected for this research, represents a modern signature-based IDS with several advantages:</w:t>
        <w:br/>
        <w:t>- Multi-threaded architecture for high-speed network processing</w:t>
        <w:br/>
        <w:t>- Support for emerging threat signatures (46,825+ rules in current datasets)</w:t>
        <w:br/>
        <w:t>- Flexible rule syntax allowing custom detection logic</w:t>
        <w:br/>
        <w:t>- JSON logging format for easy integration with other systems</w:t>
        <w:br/>
        <w:t>- Active development community and regular security updates</w:t>
        <w:br/>
        <w:br/>
        <w:t>Previous research by Patel et al. (2013) demonstrated Suricata's superior performance compared to Snort in high-bandwidth environments. However, all existing IDS implementations share the single-point-of-failure vulnerability that this research addresses through Byzantine consensus.</w:t>
      </w:r>
    </w:p>
    <w:p>
      <w:pPr>
        <w:pStyle w:val="Heading2"/>
      </w:pPr>
      <w:r>
        <w:t>2.3 Distributed Security Systems</w:t>
      </w:r>
    </w:p>
    <w:p>
      <w:r>
        <w:t>Distributed approaches to network security have been explored in several contexts:</w:t>
        <w:br/>
        <w:br/>
        <w:t>Collaborative Intrusion Detection: Systems like DIDS (Distributed Intrusion Detection System) by Snapp et al. (1991) demonstrated early attempts at distributed detection. However, these systems assumed all nodes were trustworthy and lacked mechanisms to handle compromised detectors.</w:t>
        <w:br/>
        <w:br/>
        <w:t>Peer-to-Peer IDS Architectures: Zhou et al. (2005) proposed gossip-based intrusion detection where nodes share alerts in a peer-to-peer fashion. While distributed, these systems remained vulnerable to Sybil attacks and lacked formal fault tolerance guarantees.</w:t>
        <w:br/>
        <w:br/>
        <w:t>Cloud-Based Security Monitoring: Modern Security Information and Event Management (SIEM) systems aggregate logs from multiple sources but typically process them in centralized architectures, reintroducing single points of failure.</w:t>
        <w:br/>
        <w:br/>
        <w:t>The gap in existing literature is the lack of formally fault-tolerant distributed IDS implementations that can provably tolerate Byzantine faults. While distributed architectures exist, they generally assume honest or fail-stop nodes rather than Byzantine behavior where compromised nodes can actively lie or collude.</w:t>
        <w:br/>
        <w:br/>
        <w:t>This research uniquely combines:</w:t>
        <w:br/>
        <w:t>1. Formal Byzantine Fault Tolerance guarantees (2f+1 consensus)</w:t>
        <w:br/>
        <w:t>2. Practical implementation using commodity hardware (Raspberry Pi)</w:t>
        <w:br/>
        <w:t>3. Real-time intrusion detection using production-grade IDS (Suricata)</w:t>
        <w:br/>
        <w:t>4. Empirical validation with simulated Byzantine faults</w:t>
        <w:br/>
        <w:br/>
        <w:t>The closest related work is Ramezani et al.'s language-independent authorship attribution using distributed consensus, which demonstrated voting-based approaches in cybersecurity contexts but focused on document analysis rather than real-time threat detection.</w:t>
      </w:r>
    </w:p>
    <w:p>
      <w:r>
        <w:br w:type="page"/>
      </w:r>
    </w:p>
    <w:p>
      <w:pPr>
        <w:pStyle w:val="Heading1"/>
      </w:pPr>
      <w:r>
        <w:t>3. System Architecture</w:t>
      </w:r>
    </w:p>
    <w:p>
      <w:pPr>
        <w:pStyle w:val="Heading2"/>
      </w:pPr>
      <w:r>
        <w:t>3.1 Hardware Configuration</w:t>
      </w:r>
    </w:p>
    <w:p>
      <w:r>
        <w:t>The Byzantine Fault-Tolerant IDS is deployed across four Raspberry Pi nodes forming a distributed cluster. The hardware configuration was selected to balance cost-effectiveness with sufficient computational power for real-time packet analysis and consensus processing.</w:t>
        <w:br/>
        <w:br/>
        <w:t>Hardware Components:</w:t>
        <w:br/>
        <w:br/>
        <w:t>Node rp0 (Coordinator):</w:t>
        <w:br/>
        <w:t>- Raspberry Pi 4 Model B, 4GB RAM</w:t>
        <w:br/>
        <w:t>- Role: Byzantine consensus coordinator</w:t>
        <w:br/>
        <w:t>- IP Address: 192.168.1.236</w:t>
        <w:br/>
        <w:t>- Function: Aggregates votes from detector nodes, applies 2-of-3 consensus threshold, displays results</w:t>
        <w:br/>
        <w:br/>
        <w:t>Node rp6 (Primary Detector):</w:t>
        <w:br/>
        <w:t>- Raspberry Pi 4 Model B, 8GB RAM</w:t>
        <w:br/>
        <w:t>- Role: Primary Suricata IDS detector</w:t>
        <w:br/>
        <w:t>- IP Address: 192.168.1.237</w:t>
        <w:br/>
        <w:t>- Function: Monitors network interface, applies 46,825+ Suricata signatures, generates alerts, forwards logs</w:t>
        <w:br/>
        <w:br/>
        <w:t>Node rp8 (Physical Detector):</w:t>
        <w:br/>
        <w:t>- Raspberry Pi 4 Model B, 4GB RAM</w:t>
        <w:br/>
        <w:t>- Role: Independent honest voting node</w:t>
        <w:br/>
        <w:t>- IP Address: 192.168.1.239</w:t>
        <w:br/>
        <w:t>- Function: Receives forwarded logs, independently analyzes threats, casts honest votes</w:t>
        <w:br/>
        <w:br/>
        <w:t>Node rp8-virtual (Byzantine Detector):</w:t>
        <w:br/>
        <w:t>- Same physical hardware as rp8 (second process)</w:t>
        <w:br/>
        <w:t>- Role: Simulated Byzantine faulty node</w:t>
        <w:br/>
        <w:t>- Port: 9998 (separate from physical rp8 on port 9999)</w:t>
        <w:br/>
        <w:t>- Function: Receives same logs as rp8 physical, lies with 30% probability to test fault tolerance</w:t>
        <w:br/>
        <w:br/>
        <w:t>Network Infrastructure:</w:t>
        <w:br/>
        <w:t>- Gigabit Ethernet switch connecting all nodes</w:t>
        <w:br/>
        <w:t>- Isolated test network (192.168.1.0/24) to prevent interference with production systems</w:t>
        <w:br/>
        <w:t>- Kali Linux attack machine (192.168.1.x) for penetration testing</w:t>
        <w:br/>
        <w:br/>
        <w:t>The hardware architecture demonstrates that Byzantine consensus can be implemented on affordable commodity hardware rather than requiring specialized fault-tolerant computing infrastructure. The total hardware cost (excluding network switch) is approximately $400, making this approach accessible to educational institutions and small organizations.</w:t>
      </w:r>
    </w:p>
    <w:p>
      <w:pPr>
        <w:pStyle w:val="Heading2"/>
      </w:pPr>
      <w:r>
        <w:t>3.2 Network Topology</w:t>
      </w:r>
    </w:p>
    <w:p>
      <w:r>
        <w:t>The network topology employs a star configuration with the coordinator (rp0) acting as the central aggregation point for detection votes. This topology was selected for several reasons:</w:t>
        <w:br/>
        <w:br/>
        <w:t>Simplified Routing: All detector nodes send votes directly to coordinator, eliminating complex peer-to-peer routing overhead</w:t>
        <w:br/>
        <w:br/>
        <w:t>Reduced Latency: Single-hop communication between detectors and coordinator ensures sub-second consensus latency, critical for real-time threat response</w:t>
        <w:br/>
        <w:br/>
        <w:t>Scalability Considerations: While Byzantine consensus typically requires peer-to-peer communication in adversarial environments, our threat model assumes network communication integrity (Byzantine faults occur only in detection logic, not in message passing)</w:t>
        <w:br/>
        <w:br/>
        <w:t>Traffic Flow:</w:t>
        <w:br/>
        <w:br/>
        <w:t>1. Monitored Network Traffic → rp6 Suricata IDS</w:t>
        <w:br/>
        <w:t>2. rp6 Detection Alerts → fast.log file</w:t>
        <w:br/>
        <w:t>3. fast.log → UDP Broadcast to rp8:9999 and rp8:9998 (log forwarder)</w:t>
        <w:br/>
        <w:t>4. rp6, rp8, rp8-virtual → HTTP POST votes to rp0:5000</w:t>
        <w:br/>
        <w:t>5. rp0 → Consensus display and logging</w:t>
        <w:br/>
        <w:br/>
        <w:t>The UDP log forwarding mechanism (rp6 → rp8) enables all detector nodes to analyze identical traffic, essential for meaningful consensus. UDP was selected over TCP for log forwarding because:</w:t>
        <w:br/>
        <w:t>- Lower latency (no connection establishment overhead)</w:t>
        <w:br/>
        <w:t>- Acceptable packet loss (occasional dropped log lines don't prevent consensus)</w:t>
        <w:br/>
        <w:t>- Reduced resource consumption (important for Raspberry Pi constraints)</w:t>
        <w:br/>
        <w:br/>
        <w:t>Security Considerations:</w:t>
        <w:br/>
        <w:t>The test network is isolated from production infrastructure to prevent attack traffic from affecting other systems. In production deployments, detector nodes would be deployed on network tap points or SPAN ports to passively monitor traffic without inline filtering.</w:t>
      </w:r>
    </w:p>
    <w:p>
      <w:pPr>
        <w:pStyle w:val="Heading2"/>
      </w:pPr>
      <w:r>
        <w:t>3.3 Software Stack</w:t>
      </w:r>
    </w:p>
    <w:p>
      <w:r>
        <w:t>The software architecture combines open-source security tools with custom Python implementations for consensus logic:</w:t>
        <w:br/>
        <w:br/>
        <w:t>Operating System:</w:t>
        <w:br/>
        <w:t>- Raspberry Pi OS (Debian Buster base)</w:t>
        <w:br/>
        <w:t>- Selected for: Hardware compatibility, package availability, community support</w:t>
        <w:br/>
        <w:br/>
        <w:t>Intrusion Detection Engine:</w:t>
        <w:br/>
        <w:t>- Suricata IDS 7.0.1</w:t>
        <w:br/>
        <w:t>- Compiled from source on rp6 (package managers had outdated versions)</w:t>
        <w:br/>
        <w:t>- Configuration: IDS mode (passive monitoring), community ruleset, custom rules</w:t>
        <w:br/>
        <w:t>- Signatures: 46,825+ rules from Emerging Threats Open ruleset</w:t>
        <w:br/>
        <w:t>- Log Format: Fast.log (text format for easy parsing)</w:t>
        <w:br/>
        <w:br/>
        <w:t>Programming Languages:</w:t>
        <w:br/>
        <w:t>- Python 3.8+ for all custom components</w:t>
        <w:br/>
        <w:t>- Selected for: Rapid development, extensive libraries, cross-platform compatibility</w:t>
        <w:br/>
        <w:br/>
        <w:t>Key Python Libraries:</w:t>
        <w:br/>
        <w:br/>
        <w:t>For Detection Nodes (detector_bft.py, detector_virtual.py):</w:t>
        <w:br/>
        <w:t>- socket: UDP log receiving, network communication</w:t>
        <w:br/>
        <w:t>- requests: HTTP POST for vote transmission</w:t>
        <w:br/>
        <w:t>- re (regex): Log parsing and alert extraction</w:t>
        <w:br/>
        <w:t>- rich: Terminal visualization with colored panels</w:t>
        <w:br/>
        <w:t>- time: Deduplication timing, vote timestamps</w:t>
        <w:br/>
        <w:br/>
        <w:t>For Coordinator (coordinator.py):</w:t>
        <w:br/>
        <w:t>- Flask: Lightweight web framework for vote collection API</w:t>
        <w:br/>
        <w:t>- collections.defaultdict: Efficient vote aggregation</w:t>
        <w:br/>
        <w:t>- rich.console: Professional consensus table display</w:t>
        <w:br/>
        <w:t>- rich.table: Formatted result presentation</w:t>
        <w:br/>
        <w:t>- threading: Background cleanup of processed alerts</w:t>
        <w:br/>
        <w:br/>
        <w:t>For Log Forwarder (log_forwarder.py):</w:t>
        <w:br/>
        <w:t>- socket: UDP transmission</w:t>
        <w:br/>
        <w:t>- file I/O: Tail-following of Suricata logs</w:t>
        <w:br/>
        <w:br/>
        <w:t>Development Tools:</w:t>
        <w:br/>
        <w:t>- GitHub: Version control and collaboration</w:t>
        <w:br/>
        <w:t>- SSH: Remote deployment and debugging</w:t>
        <w:br/>
        <w:t>- nano/vim: On-device configuration editing</w:t>
        <w:br/>
        <w:br/>
        <w:t>The software stack was deliberately kept lightweight to run efficiently on Raspberry Pi hardware while maintaining production-quality security detection. All components are open-source, enabling independent verification and extension by other researchers.</w:t>
      </w:r>
    </w:p>
    <w:p>
      <w:r>
        <w:br w:type="page"/>
      </w:r>
    </w:p>
    <w:p>
      <w:pPr>
        <w:pStyle w:val="Heading1"/>
      </w:pPr>
      <w:r>
        <w:t>4. Methodology</w:t>
      </w:r>
    </w:p>
    <w:p>
      <w:pPr>
        <w:pStyle w:val="Heading2"/>
      </w:pPr>
      <w:r>
        <w:t>4.1 Byzantine Consensus Algorithm</w:t>
      </w:r>
    </w:p>
    <w:p>
      <w:r>
        <w:t>The Byzantine consensus mechanism implemented in this research follows the fundamental principle: with n total nodes and f Byzantine faults, consensus requires n ≥ 3f + 1 nodes. For this implementation with n=3 detector nodes, we can tolerate f=1 Byzantine fault, requiring a threshold of 2f+1 = 2 agreeing nodes for consensus.</w:t>
        <w:br/>
        <w:br/>
        <w:t>Algorithm Design:</w:t>
        <w:br/>
        <w:br/>
        <w:t xml:space="preserve">Input: </w:t>
        <w:br/>
        <w:t>- Vote message (alert type) from detector node i</w:t>
        <w:br/>
        <w:t>- Node identifier (rp6, rp8, or rp8-virtual)</w:t>
        <w:br/>
        <w:t>- Timestamp of vote submission</w:t>
        <w:br/>
        <w:br/>
        <w:t>Data Structures:</w:t>
        <w:br/>
        <w:t>votes = {</w:t>
        <w:br/>
        <w:t xml:space="preserve">    alert_message: {</w:t>
        <w:br/>
        <w:t xml:space="preserve">        node_id: timestamp,</w:t>
        <w:br/>
        <w:t xml:space="preserve">        node_id: timestamp,</w:t>
        <w:br/>
        <w:t xml:space="preserve">        ...</w:t>
        <w:br/>
        <w:t xml:space="preserve">    },</w:t>
        <w:br/>
        <w:t xml:space="preserve">    ...</w:t>
        <w:br/>
        <w:t>}</w:t>
        <w:br/>
        <w:br/>
        <w:t>processed_alerts = set()  # Track already-processed alerts</w:t>
        <w:br/>
        <w:br/>
        <w:t>Parameters:</w:t>
        <w:br/>
        <w:t>THRESHOLD = 2  # Minimum agreeing nodes for consensus</w:t>
        <w:br/>
        <w:t>VOTE_WINDOW = 20 seconds  # Maximum time between votes for same alert</w:t>
        <w:br/>
        <w:br/>
        <w:t>Consensus Process:</w:t>
        <w:br/>
        <w:br/>
        <w:t>1. Vote Reception (coordinator.py @app.route('/alert')):</w:t>
        <w:br/>
        <w:t xml:space="preserve">   - Receive HTTP POST with {node, message}</w:t>
        <w:br/>
        <w:t xml:space="preserve">   - Record vote: votes[message][node] = current_time</w:t>
        <w:br/>
        <w:t xml:space="preserve">   - Display: "Vote received → Node: {node}, Msg: {message}"</w:t>
        <w:br/>
        <w:br/>
        <w:t>2. Consensus Check:</w:t>
        <w:br/>
        <w:t xml:space="preserve">   - Filter active votes: now - timestamp &lt;= VOTE_WINDOW</w:t>
        <w:br/>
        <w:t xml:space="preserve">   - Count agreeing nodes: len(active_votes)</w:t>
        <w:br/>
        <w:t xml:space="preserve">   - If count &gt;= THRESHOLD and alert not processed:</w:t>
        <w:br/>
        <w:t xml:space="preserve">        → Consensus achieved!</w:t>
        <w:br/>
        <w:t xml:space="preserve">        → Display table: {Alert, Nodes, Vote Count}</w:t>
        <w:br/>
        <w:t xml:space="preserve">        → Add to processed_alerts</w:t>
        <w:br/>
        <w:t xml:space="preserve">        → Clear votes for this alert</w:t>
        <w:br/>
        <w:br/>
        <w:t>3. Byzantine Tolerance:</w:t>
        <w:br/>
        <w:t xml:space="preserve">   - If Byzantine node lies (sends different message):</w:t>
        <w:br/>
        <w:t xml:space="preserve">        → Its vote doesn't match honest nodes</w:t>
        <w:br/>
        <w:t xml:space="preserve">        → 2 honest nodes still reach consensus</w:t>
        <w:br/>
        <w:t xml:space="preserve">        → Byzantine vote ignored (not counted toward same alert)</w:t>
        <w:br/>
        <w:t xml:space="preserve">   </w:t>
        <w:br/>
        <w:t xml:space="preserve">   - If Byzantine node is honest:</w:t>
        <w:br/>
        <w:t xml:space="preserve">        → All 3 nodes agree</w:t>
        <w:br/>
        <w:t xml:space="preserve">        → Consensus with 3/2 votes (above threshold)</w:t>
        <w:br/>
        <w:br/>
        <w:t>Time Window Rationale:</w:t>
        <w:br/>
        <w:t>The 20-second vote window accommodates:</w:t>
        <w:br/>
        <w:t>- UDP log forwarding latency (rp6 → rp8)</w:t>
        <w:br/>
        <w:t>- File I/O latency (rp6 reading fast.log)</w:t>
        <w:br/>
        <w:t>- Network transmission time</w:t>
        <w:br/>
        <w:t>- Processing delays on resource-constrained Raspberry Pi hardware</w:t>
        <w:br/>
        <w:br/>
        <w:t>While Byzantine consensus typically requires synchronous timing assumptions, our 20-second window is generous enough to handle real-world network variability while being short enough for real-time threat response.</w:t>
        <w:br/>
        <w:br/>
        <w:t>Correctness Guarantee:</w:t>
        <w:br/>
        <w:t>With 2/2 threshold and 3 total nodes:</w:t>
        <w:br/>
        <w:t>- If all 3 honest → 3/2 consensus (correct)</w:t>
        <w:br/>
        <w:t>- If 1 Byzantine + 2 honest → 2/2 consensus with honest nodes (correct)</w:t>
        <w:br/>
        <w:t>- If 2+ Byzantine → No consensus possible (safe failure mode)</w:t>
        <w:br/>
        <w:br/>
        <w:t>This algorithm provides a provably correct consensus mechanism while remaining simple enough for efficient implementation on embedded hardware.</w:t>
      </w:r>
    </w:p>
    <w:p>
      <w:pPr>
        <w:pStyle w:val="Heading2"/>
      </w:pPr>
      <w:r>
        <w:t>4.2 Detection Node Implementation</w:t>
      </w:r>
    </w:p>
    <w:p>
      <w:r>
        <w:t>Detection nodes are responsible for analyzing network traffic, identifying threats using Suricata signatures, and casting votes to the coordinator. The implementation focuses on reliability, real-time performance, and accurate alert parsing.</w:t>
        <w:br/>
        <w:br/>
        <w:t>Detector Node Architecture (detector_bft.py):</w:t>
        <w:br/>
        <w:br/>
        <w:t>1. Initialization Phase:</w:t>
        <w:br/>
        <w:t xml:space="preserve">   - Load configuration (coordinator URL, node ID, deduplication window)</w:t>
        <w:br/>
        <w:t xml:space="preserve">   - Open Suricata fast.log file</w:t>
        <w:br/>
        <w:t xml:space="preserve">   - Seek to end of file (tail -f behavior)</w:t>
        <w:br/>
        <w:t xml:space="preserve">   - Display startup banner with node identity</w:t>
        <w:br/>
        <w:br/>
        <w:t>2. Main Detection Loop:</w:t>
        <w:br/>
        <w:t xml:space="preserve">   while True:</w:t>
        <w:br/>
        <w:t xml:space="preserve">       line = fast_log.readline()</w:t>
        <w:br/>
        <w:t xml:space="preserve">       if not line:</w:t>
        <w:br/>
        <w:t xml:space="preserve">           sleep(0.2)  # Brief pause if no new data</w:t>
        <w:br/>
        <w:t xml:space="preserve">           continue</w:t>
        <w:br/>
        <w:t xml:space="preserve">       </w:t>
        <w:br/>
        <w:t xml:space="preserve">       if "CUSTOM ATTACK" in line:</w:t>
        <w:br/>
        <w:t xml:space="preserve">           alert = parse_alert(line)</w:t>
        <w:br/>
        <w:t xml:space="preserve">           </w:t>
        <w:br/>
        <w:t xml:space="preserve">           # Deduplication check</w:t>
        <w:br/>
        <w:t xml:space="preserve">           if alert in recent_alerts and time_diff &lt; 3 seconds:</w:t>
        <w:br/>
        <w:t xml:space="preserve">               continue  # Skip duplicate</w:t>
        <w:br/>
        <w:t xml:space="preserve">           </w:t>
        <w:br/>
        <w:t xml:space="preserve">           record_alert(alert)</w:t>
        <w:br/>
        <w:t xml:space="preserve">           display_alert_panel(alert, node_id)</w:t>
        <w:br/>
        <w:t xml:space="preserve">           send_vote_to_coordinator(alert)</w:t>
        <w:br/>
        <w:br/>
        <w:t>3. Alert Parsing Function:</w:t>
        <w:br/>
        <w:t xml:space="preserve">   - Extract alert message from Suricata fast.log format:</w:t>
        <w:br/>
        <w:t xml:space="preserve">     [**] [GID:SID:REV] ALERT MESSAGE [**] ...</w:t>
        <w:br/>
        <w:t xml:space="preserve">   - Use regular expression pattern matching</w:t>
        <w:br/>
        <w:t xml:space="preserve">   - Handle malformed log lines gracefully</w:t>
        <w:br/>
        <w:br/>
        <w:t>4. Deduplication Mechanism:</w:t>
        <w:br/>
        <w:t xml:space="preserve">   - Purpose: Prevent voting on duplicate alerts (e.g., sustained port scan generating 100s of identical alerts)</w:t>
        <w:br/>
        <w:t xml:space="preserve">   - Implementation: Dict {alert_message: last_seen_timestamp}</w:t>
        <w:br/>
        <w:t xml:space="preserve">   - Window: 3 seconds (alerts within 3 sec considered duplicates)</w:t>
        <w:br/>
        <w:t xml:space="preserve">   - Benefit: Reduces coordinator load, prevents vote flooding</w:t>
        <w:br/>
        <w:br/>
        <w:t>5. Vote Transmission:</w:t>
        <w:br/>
        <w:t xml:space="preserve">   - Protocol: HTTP POST to coordinator at http://rp0:5000/alert</w:t>
        <w:br/>
        <w:t xml:space="preserve">   - Format: JSON {"node": "rp6", "message": "CUSTOM ATTACK: Port Scan"}</w:t>
        <w:br/>
        <w:t xml:space="preserve">   - Timeout: 2 seconds (fail fast if coordinator unreachable)</w:t>
        <w:br/>
        <w:t xml:space="preserve">   - Error Handling: Log failures but continue monitoring (don't crash on network errors)</w:t>
        <w:br/>
        <w:br/>
        <w:t>6. Visual Feedback:</w:t>
        <w:br/>
        <w:t xml:space="preserve">   - Rich library panels showing detected alerts</w:t>
        <w:br/>
        <w:t xml:space="preserve">   - Color-coded: Cyan for honest detections</w:t>
        <w:br/>
        <w:t xml:space="preserve">   - Status messages: "✓ Vote sent to coordinator"</w:t>
        <w:br/>
        <w:t xml:space="preserve">   - Blank lines for visual separation</w:t>
        <w:br/>
        <w:br/>
        <w:t>Performance Optimizations:</w:t>
        <w:br/>
        <w:br/>
        <w:t>File I/O: Using readline() with sleep rather than inotify to maintain cross-platform compatibility and reduce CPU overhead.</w:t>
        <w:br/>
        <w:br/>
        <w:t>UDP Reception (rp8 Physical &amp; Virtual):</w:t>
        <w:br/>
        <w:t xml:space="preserve">   - Bind to 0.0.0.0:PORT (listen on all interfaces)</w:t>
        <w:br/>
        <w:t xml:space="preserve">   - 4096-byte buffer (sufficient for log lines)</w:t>
        <w:br/>
        <w:t xml:space="preserve">   - Non-blocking socket I/O to prevent hang on packet loss</w:t>
        <w:br/>
        <w:br/>
        <w:t>Threading: Single-threaded design (Python GIL prevents true parallelism anyway) with event-driven I/O keeps resource usage minimal.</w:t>
        <w:br/>
        <w:br/>
        <w:t>Memory Management: Deduplication dict automatically expires old entries, preventing unbounded growth over long monitoring periods.</w:t>
        <w:br/>
        <w:br/>
        <w:t>The detector implementation achieves sub-second alert processing latency while consuming &lt;100MB RAM per node, demonstrating that sophisticated distributed security monitoring can run efficiently on resource-constrained embedded systems.</w:t>
      </w:r>
    </w:p>
    <w:p>
      <w:pPr>
        <w:pStyle w:val="Heading2"/>
      </w:pPr>
      <w:r>
        <w:t>4.3 Coordinator Design</w:t>
      </w:r>
    </w:p>
    <w:p>
      <w:r>
        <w:t>The coordinator (rp0) serves as the Byzantine consensus aggregation point, receiving votes from all detector nodes, applying the 2-of-3 threshold, and displaying consensus results. The design prioritizes clarity of results, fault tolerance, and real-time responsiveness.</w:t>
        <w:br/>
        <w:br/>
        <w:t>Coordinator Architecture (coordinator.py):</w:t>
        <w:br/>
        <w:br/>
        <w:t>1. Flask Web Service:</w:t>
        <w:br/>
        <w:t xml:space="preserve">   @app.route('/alert', methods=['POST'])</w:t>
        <w:br/>
        <w:t xml:space="preserve">   def receive_alert():</w:t>
        <w:br/>
        <w:t xml:space="preserve">       # Receive vote from detector</w:t>
        <w:br/>
        <w:t xml:space="preserve">       # Apply consensus logic</w:t>
        <w:br/>
        <w:t xml:space="preserve">       # Display results if consensus reached</w:t>
        <w:br/>
        <w:br/>
        <w:t xml:space="preserve">   - Lightweight HTTP API (Flask development server)</w:t>
        <w:br/>
        <w:t xml:space="preserve">   - Port 5000 (standard Flask default)</w:t>
        <w:br/>
        <w:t xml:space="preserve">   - Listens on 0.0.0.0 (accept connections from any node)</w:t>
        <w:br/>
        <w:br/>
        <w:t>2. Vote Aggregation Data Structure:</w:t>
        <w:br/>
        <w:t xml:space="preserve">   votes = defaultdict(dict)</w:t>
        <w:br/>
        <w:t xml:space="preserve">   # Structure: {</w:t>
        <w:br/>
        <w:t xml:space="preserve">   #     "CUSTOM ATTACK: Port Scan": {</w:t>
        <w:br/>
        <w:t xml:space="preserve">   #         "rp6": 1701234567.89,</w:t>
        <w:br/>
        <w:t xml:space="preserve">   #         "rp8": 1701234568.12,</w:t>
        <w:br/>
        <w:t xml:space="preserve">   #         "rp8-virtual": 1701234568.45</w:t>
        <w:br/>
        <w:t xml:space="preserve">   #     },</w:t>
        <w:br/>
        <w:t xml:space="preserve">   #     "CUSTOM ATTACK: SYN Flood": {</w:t>
        <w:br/>
        <w:t xml:space="preserve">   #         "rp6": 1701234570.23,</w:t>
        <w:br/>
        <w:t xml:space="preserve">   #         ...</w:t>
        <w:br/>
        <w:t xml:space="preserve">   #     }</w:t>
        <w:br/>
        <w:t xml:space="preserve">   # }</w:t>
        <w:br/>
        <w:br/>
        <w:t xml:space="preserve">   - Outer dict: Keyed by alert message (enables separate consensus per alert type)</w:t>
        <w:br/>
        <w:t xml:space="preserve">   - Inner dict: Keyed by node ID with timestamp values</w:t>
        <w:br/>
        <w:t xml:space="preserve">   - defaultdict: Automatically creates inner dicts, simplifying code</w:t>
        <w:br/>
        <w:br/>
        <w:t>3. Consensus Logic:</w:t>
        <w:br/>
        <w:t xml:space="preserve">   def check_consensus(alert_key):</w:t>
        <w:br/>
        <w:t xml:space="preserve">       now = time.time()</w:t>
        <w:br/>
        <w:t xml:space="preserve">       </w:t>
        <w:br/>
        <w:t xml:space="preserve">       # Filter for votes within time window</w:t>
        <w:br/>
        <w:t xml:space="preserve">       active_votes = {</w:t>
        <w:br/>
        <w:t xml:space="preserve">           node: ts </w:t>
        <w:br/>
        <w:t xml:space="preserve">           for node, ts in votes[alert_key].items()</w:t>
        <w:br/>
        <w:t xml:space="preserve">           if now - ts &lt;= VOTE_WINDOW</w:t>
        <w:br/>
        <w:t xml:space="preserve">       }</w:t>
        <w:br/>
        <w:t xml:space="preserve">       </w:t>
        <w:br/>
        <w:t xml:space="preserve">       # Check threshold</w:t>
        <w:br/>
        <w:t xml:space="preserve">       if len(active_votes) &gt;= THRESHOLD:</w:t>
        <w:br/>
        <w:t xml:space="preserve">           return True, list(active_votes.keys())</w:t>
        <w:br/>
        <w:t xml:space="preserve">       </w:t>
        <w:br/>
        <w:t xml:space="preserve">       return False, []</w:t>
        <w:br/>
        <w:br/>
        <w:t>4. Result Display:</w:t>
        <w:br/>
        <w:t xml:space="preserve">   - Rich library Table with 3 columns:</w:t>
        <w:br/>
        <w:t xml:space="preserve">       * Attack Detected (alert message)</w:t>
        <w:br/>
        <w:t xml:space="preserve">       * Nodes Voting (comma-separated node IDs)</w:t>
        <w:br/>
        <w:t xml:space="preserve">       * Vote (X/Y format, e.g., "2/2" or "3/2")</w:t>
        <w:br/>
        <w:t xml:space="preserve">   </w:t>
        <w:br/>
        <w:t xml:space="preserve">   - Color scheme:</w:t>
        <w:br/>
        <w:t xml:space="preserve">       * Green checkmark for consensus header</w:t>
        <w:br/>
        <w:t xml:space="preserve">       * Cyan for alert messages</w:t>
        <w:br/>
        <w:t xml:space="preserve">       * Yellow for node list</w:t>
        <w:br/>
        <w:t xml:space="preserve">       * Green for vote count</w:t>
        <w:br/>
        <w:t xml:space="preserve">   </w:t>
        <w:br/>
        <w:t xml:space="preserve">   - Debug logging:</w:t>
        <w:br/>
        <w:t xml:space="preserve">       * Yellow text: "Vote received → Node: rp8, Msg: ..."</w:t>
        <w:br/>
        <w:t xml:space="preserve">       * Enables troubleshooting during demo</w:t>
        <w:br/>
        <w:br/>
        <w:t>5. Alert Deduplication:</w:t>
        <w:br/>
        <w:t xml:space="preserve">   processed_alerts = set()</w:t>
        <w:br/>
        <w:t xml:space="preserve">   </w:t>
        <w:br/>
        <w:t xml:space="preserve">   - Purpose: Prevent displaying same consensus multiple times</w:t>
        <w:br/>
        <w:t xml:space="preserve">   - Implementation: Add alert to set after first consensus</w:t>
        <w:br/>
        <w:t xml:space="preserve">   - Cleanup: Background thread clears set every 10 seconds</w:t>
        <w:br/>
        <w:t xml:space="preserve">   - Rationale: Repeated attacks should trigger new consensus, but not within 10-sec window</w:t>
        <w:br/>
        <w:br/>
        <w:t>6. Background Maintenance:</w:t>
        <w:br/>
        <w:t xml:space="preserve">   def cleanup_processed():</w:t>
        <w:br/>
        <w:t xml:space="preserve">       while True:</w:t>
        <w:br/>
        <w:t xml:space="preserve">           time.sleep(10)</w:t>
        <w:br/>
        <w:t xml:space="preserve">           processed_alerts.clear()</w:t>
        <w:br/>
        <w:t xml:space="preserve">   </w:t>
        <w:br/>
        <w:t xml:space="preserve">   threading.Thread(target=cleanup_processed, daemon=True).start()</w:t>
        <w:br/>
        <w:t xml:space="preserve">   </w:t>
        <w:br/>
        <w:t xml:space="preserve">   - Daemon thread (exits when main program exits)</w:t>
        <w:br/>
        <w:t xml:space="preserve">   - Prevents memory growth from unbounded set size</w:t>
        <w:br/>
        <w:t xml:space="preserve">   - 10-second interval balances responsiveness vs overhead</w:t>
        <w:br/>
        <w:br/>
        <w:t>7. Error Handling:</w:t>
        <w:br/>
        <w:t xml:space="preserve">   - JSON parsing errors: Log and return HTTP 400</w:t>
        <w:br/>
        <w:t xml:space="preserve">   - Missing fields: Default to "unknown" node, "Unknown" message</w:t>
        <w:br/>
        <w:t xml:space="preserve">   - Network failures: Flask automatically handles connection errors</w:t>
        <w:br/>
        <w:t xml:space="preserve">   - Vote dictionary errors: defaultdict prevents KeyError</w:t>
        <w:br/>
        <w:br/>
        <w:t>Performance Characteristics:</w:t>
        <w:br/>
        <w:br/>
        <w:t>Latency: Vote processing completes in &lt;10ms (measured via Flask debug timing)</w:t>
        <w:br/>
        <w:t>Throughput: Handles 100+ votes/second (tested with scripted load)</w:t>
        <w:br/>
        <w:t>Memory: &lt;50MB even with 1000s of alerts in vote dictionary</w:t>
        <w:br/>
        <w:t>Concurrency: Flask handles multiple simultaneous POSTs via threading</w:t>
        <w:br/>
        <w:br/>
        <w:t>The coordinator design achieves the primary goal of real-time consensus display while maintaining simplicity and reliability—critical for demonstrating Byzantine Fault Tolerance in an academic setting.</w:t>
      </w:r>
    </w:p>
    <w:p>
      <w:pPr>
        <w:pStyle w:val="Heading2"/>
      </w:pPr>
      <w:r>
        <w:t>4.4 Simulated Byzantine Node</w:t>
      </w:r>
    </w:p>
    <w:p>
      <w:r>
        <w:t>The Byzantine node (rp8-virtual) implements intentional lying behavior to validate that the system correctly tolerates faulty detectors. This simulation represents a compromised detector that occasionally reports false information.</w:t>
        <w:br/>
        <w:br/>
        <w:t>Byzantine Node Implementation (detector_virtual.py):</w:t>
        <w:br/>
        <w:br/>
        <w:t>1. Lie Probability Configuration:</w:t>
        <w:br/>
        <w:t xml:space="preserve">   LIE_PROBABILITY = 0.30  # 30% chance of lying per alert</w:t>
        <w:br/>
        <w:t xml:space="preserve">   </w:t>
        <w:br/>
        <w:t xml:space="preserve">   - Selected 30% to ensure frequent Byzantine events during demos</w:t>
        <w:br/>
        <w:t xml:space="preserve">   - High enough to demonstrate fault tolerance regularly</w:t>
        <w:br/>
        <w:t xml:space="preserve">   - Low enough to also show honest behavior (70% honest votes)</w:t>
        <w:br/>
        <w:br/>
        <w:t>2. Byzantine Decision Logic:</w:t>
        <w:br/>
        <w:t xml:space="preserve">   for each alert received:</w:t>
        <w:br/>
        <w:t xml:space="preserve">       if random.random() &lt; LIE_PROBABILITY:</w:t>
        <w:br/>
        <w:t xml:space="preserve">           # Byzantine behavior: Lie about the alert</w:t>
        <w:br/>
        <w:t xml:space="preserve">           fake_message = "FAKE_" + real_message</w:t>
        <w:br/>
        <w:t xml:space="preserve">           display_red_panel("Lying!", real=real_message, fake=fake_message)</w:t>
        <w:br/>
        <w:t xml:space="preserve">           send_vote(fake_message)</w:t>
        <w:br/>
        <w:t xml:space="preserve">       else:</w:t>
        <w:br/>
        <w:t xml:space="preserve">           # Honest behavior: Report accurate alert</w:t>
        <w:br/>
        <w:t xml:space="preserve">           display_blue_panel(real_message)</w:t>
        <w:br/>
        <w:t xml:space="preserve">           send_vote(real_message)</w:t>
        <w:br/>
        <w:br/>
        <w:t>3. Visual Differentiation:</w:t>
        <w:br/>
        <w:t xml:space="preserve">   Honest Mode (70% of time):</w:t>
        <w:br/>
        <w:t xml:space="preserve">   ┌─ rp8-virtual ALERT ──────────┐</w:t>
        <w:br/>
        <w:t xml:space="preserve">   │ CUSTOM ATTACK: Port Scan     │</w:t>
        <w:br/>
        <w:t xml:space="preserve">   └──────────────────────────────┘</w:t>
        <w:br/>
        <w:t xml:space="preserve">   [Blue/Cyan border]</w:t>
        <w:br/>
        <w:t xml:space="preserve">   </w:t>
        <w:br/>
        <w:t xml:space="preserve">   Byzantine Mode (30% of time):</w:t>
        <w:br/>
        <w:t xml:space="preserve">   ┌─ rp8-virtual (Byzantine) ────┐</w:t>
        <w:br/>
        <w:t xml:space="preserve">   │ Lying!                        │</w:t>
        <w:br/>
        <w:t xml:space="preserve">   │ Real=CUSTOM ATTACK: Port Scan │</w:t>
        <w:br/>
        <w:t xml:space="preserve">   │ Fake=FAKE_CUSTOM ATTACK:...   │</w:t>
        <w:br/>
        <w:t xml:space="preserve">   └──────────────────────────────┘</w:t>
        <w:br/>
        <w:t xml:space="preserve">   [Red border]</w:t>
        <w:br/>
        <w:br/>
        <w:t>4. Separate Port Allocation:</w:t>
        <w:br/>
        <w:t xml:space="preserve">   - Physical rp8: Listens on UDP port 9999</w:t>
        <w:br/>
        <w:t xml:space="preserve">   - Virtual rp8: Listens on UDP port 9998</w:t>
        <w:br/>
        <w:t xml:space="preserve">   - Both receive identical log stream from rp6 forwarder</w:t>
        <w:br/>
        <w:t xml:space="preserve">   - Enables independent processing on same hardware</w:t>
        <w:br/>
        <w:br/>
        <w:t>5. Deduplication (Shared with Honest Nodes):</w:t>
        <w:br/>
        <w:t xml:space="preserve">   - 3-second deduplication window maintained</w:t>
        <w:br/>
        <w:t xml:space="preserve">   - Prevents lying multiple times about duplicate alerts</w:t>
        <w:br/>
        <w:t xml:space="preserve">   - Ensures Byzantine node lies consistently (doesn't flip-flop on same alert)</w:t>
        <w:br/>
        <w:br/>
        <w:t>Byzantine Behavior Analysis:</w:t>
        <w:br/>
        <w:br/>
        <w:t>Effect on Consensus:</w:t>
        <w:br/>
        <w:t xml:space="preserve">   When Byzantine Node Lies:</w:t>
        <w:br/>
        <w:t xml:space="preserve">   - rp6: "CUSTOM ATTACK: Port Scan" (HONEST)</w:t>
        <w:br/>
        <w:t xml:space="preserve">   - rp8: "CUSTOM ATTACK: Port Scan" (HONEST)</w:t>
        <w:br/>
        <w:t xml:space="preserve">   - rp8-virtual: "FAKE_CUSTOM ATTACK: Port Scan" (LYING)</w:t>
        <w:br/>
        <w:t xml:space="preserve">   </w:t>
        <w:br/>
        <w:t xml:space="preserve">   Result: 2 votes for real alert, 1 vote for fake alert</w:t>
        <w:br/>
        <w:t xml:space="preserve">   Consensus: 2/2 threshold met with honest nodes</w:t>
        <w:br/>
        <w:t xml:space="preserve">   Byzantine vote IGNORED (different message, doesn't count)</w:t>
        <w:br/>
        <w:br/>
        <w:t xml:space="preserve">   When Byzantine Node is Honest:</w:t>
        <w:br/>
        <w:t xml:space="preserve">   - rp6: "CUSTOM ATTACK: Port Scan" (HONEST)</w:t>
        <w:br/>
        <w:t xml:space="preserve">   - rp8: "CUSTOM ATTACK: Port Scan" (HONEST)</w:t>
        <w:br/>
        <w:t xml:space="preserve">   - rp8-virtual: "CUSTOM ATTACK: Port Scan" (HONEST)</w:t>
        <w:br/>
        <w:t xml:space="preserve">   </w:t>
        <w:br/>
        <w:t xml:space="preserve">   Result: 3 votes for real alert</w:t>
        <w:br/>
        <w:t xml:space="preserve">   Consensus: 3/2 threshold exceeded</w:t>
        <w:br/>
        <w:t xml:space="preserve">   All votes counted</w:t>
        <w:br/>
        <w:br/>
        <w:t>Theoretical Justification:</w:t>
        <w:br/>
        <w:br/>
        <w:t>This implementation demonstrates two key Byzantine Fault Tolerance principles:</w:t>
        <w:br/>
        <w:br/>
        <w:t>1. Agreement Property: When consensus is reached, all honest nodes agree on the same value (the true alert)</w:t>
        <w:br/>
        <w:br/>
        <w:t>2. Validity Property: If all honest nodes propose the same value, that value must be the consensus outcome</w:t>
        <w:br/>
        <w:br/>
        <w:t>By implementing random lying behavior, we simulate the worst-case scenario where Byzantine nodes behave unpredictably—more challenging than deterministic faults. The 30% probability strikes a balance between demonstrating fault tolerance frequently while still showing normal operation the majority of the time.</w:t>
        <w:br/>
        <w:br/>
        <w:t>Alternative Byzantine Behaviors (Not Implemented):</w:t>
        <w:br/>
        <w:br/>
        <w:t>We considered but did not implement:</w:t>
        <w:br/>
        <w:t>- Collusion (multiple Byzantine nodes coordinating lies)</w:t>
        <w:br/>
        <w:t>- Selective lying (targeting specific alert types)</w:t>
        <w:br/>
        <w:t>- Timing attacks (delaying votes strategically)</w:t>
        <w:br/>
        <w:t>- Message dropping (simulating fail-stop faults)</w:t>
        <w:br/>
        <w:br/>
        <w:t>Random lying was selected as the clearest demonstration of Byzantine fault tolerance for an academic audience, as it's immediately visible and conceptually straightforward.</w:t>
      </w:r>
    </w:p>
    <w:p>
      <w:r>
        <w:br w:type="page"/>
      </w:r>
    </w:p>
    <w:p>
      <w:pPr>
        <w:pStyle w:val="Heading1"/>
      </w:pPr>
      <w:r>
        <w:t>5. Implementation</w:t>
      </w:r>
    </w:p>
    <w:p>
      <w:pPr>
        <w:pStyle w:val="Heading2"/>
      </w:pPr>
      <w:r>
        <w:t>5.1 Suricata IDS Configuration</w:t>
      </w:r>
    </w:p>
    <w:p>
      <w:r>
        <w:t>Suricata IDS configuration on rp6 required careful tuning to balance detection accuracy with performance constraints of Raspberry Pi hardware.</w:t>
        <w:br/>
        <w:br/>
        <w:t>Installation Process:</w:t>
        <w:br/>
        <w:br/>
        <w:t>1. Source Compilation (Required):</w:t>
        <w:br/>
        <w:t xml:space="preserve">   # Package managers had outdated Suricata versions</w:t>
        <w:br/>
        <w:t xml:space="preserve">   wget https://www.openinfosecfoundation.org/download/suricata-7.0.1.tar.gz</w:t>
        <w:br/>
        <w:t xml:space="preserve">   tar xzf suricata-7.0.1.tar.gz</w:t>
        <w:br/>
        <w:t xml:space="preserve">   cd suricata-7.0.1</w:t>
        <w:br/>
        <w:t xml:space="preserve">   </w:t>
        <w:br/>
        <w:t xml:space="preserve">   ./configure --prefix=/usr/local --enable-nfqueue --enable-af-packet</w:t>
        <w:br/>
        <w:t xml:space="preserve">   make -j4  # Use all 4 CPU cores</w:t>
        <w:br/>
        <w:t xml:space="preserve">   sudo make install</w:t>
        <w:br/>
        <w:br/>
        <w:t>2. Configuration File (/usr/local/etc/suricata/suricata.yaml):</w:t>
        <w:br/>
        <w:br/>
        <w:t xml:space="preserve">   Key Settings:</w:t>
        <w:br/>
        <w:t xml:space="preserve">   </w:t>
        <w:br/>
        <w:t xml:space="preserve">   af-packet:</w:t>
        <w:br/>
        <w:t xml:space="preserve">     - interface: eth0</w:t>
        <w:br/>
        <w:t xml:space="preserve">       cluster-id: 99</w:t>
        <w:br/>
        <w:t xml:space="preserve">       cluster-type: cluster_flow</w:t>
        <w:br/>
        <w:t xml:space="preserve">       defrag: yes</w:t>
        <w:br/>
        <w:t xml:space="preserve">   </w:t>
        <w:br/>
        <w:t xml:space="preserve">   # Use IDS mode (passive monitoring, no inline blocking)</w:t>
        <w:br/>
        <w:t xml:space="preserve">   # This prevents Suricata from affecting network traffic</w:t>
        <w:br/>
        <w:t xml:space="preserve">   </w:t>
        <w:br/>
        <w:t xml:space="preserve">   outputs:</w:t>
        <w:br/>
        <w:t xml:space="preserve">     - fast:</w:t>
        <w:br/>
        <w:t xml:space="preserve">         enabled: yes</w:t>
        <w:br/>
        <w:t xml:space="preserve">         filename: fast.log</w:t>
        <w:br/>
        <w:t xml:space="preserve">   </w:t>
        <w:br/>
        <w:t xml:space="preserve">   # Simplified fast.log format for easier parsing</w:t>
        <w:br/>
        <w:t xml:space="preserve">   # Format: [**] [GID:SID:REV] Message [**] [Class] [Priority] ...</w:t>
        <w:br/>
        <w:br/>
        <w:t>3. Rule Configuration:</w:t>
        <w:br/>
        <w:br/>
        <w:t xml:space="preserve">   Emerging Threats Ruleset:</w:t>
        <w:br/>
        <w:t xml:space="preserve">   - Downloaded 46,825 rules from rules.emergingthreats.net</w:t>
        <w:br/>
        <w:t xml:space="preserve">   - Categories: malware, exploits, policy violations, etc.</w:t>
        <w:br/>
        <w:t xml:space="preserve">   - Update frequency: Weekly (automated via cron)</w:t>
        <w:br/>
        <w:t xml:space="preserve">   </w:t>
        <w:br/>
        <w:t xml:space="preserve">   Custom Rules Location:</w:t>
        <w:br/>
        <w:t xml:space="preserve">   /usr/local/var/lib/suricata/rules/custom.rules</w:t>
        <w:br/>
        <w:t xml:space="preserve">   </w:t>
        <w:br/>
        <w:t xml:space="preserve">   Include in suricata.yaml:</w:t>
        <w:br/>
        <w:t xml:space="preserve">   rule-files:</w:t>
        <w:br/>
        <w:t xml:space="preserve">     - emerging-threats.rules</w:t>
        <w:br/>
        <w:t xml:space="preserve">     - custom.rules</w:t>
        <w:br/>
        <w:br/>
        <w:t>4. Performance Tuning:</w:t>
        <w:br/>
        <w:br/>
        <w:t xml:space="preserve">   Threading:</w:t>
        <w:br/>
        <w:t xml:space="preserve">   threading:</w:t>
        <w:br/>
        <w:t xml:space="preserve">     detect:</w:t>
        <w:br/>
        <w:t xml:space="preserve">       - cpu: [0,1,2,3]  # Use all 4 CPU cores for detection</w:t>
        <w:br/>
        <w:t xml:space="preserve">   </w:t>
        <w:br/>
        <w:t xml:space="preserve">   Memory Management:</w:t>
        <w:br/>
        <w:t xml:space="preserve">   stream:</w:t>
        <w:br/>
        <w:t xml:space="preserve">     memcap: 256mb  # Limit stream reassembly memory</w:t>
        <w:br/>
        <w:t xml:space="preserve">     max-sessions: 32768</w:t>
        <w:br/>
        <w:t xml:space="preserve">   </w:t>
        <w:br/>
        <w:t xml:space="preserve">   Packet Buffer:</w:t>
        <w:br/>
        <w:t xml:space="preserve">   max-pending-packets: 1024  # Balance latency vs memory</w:t>
        <w:br/>
        <w:br/>
        <w:t>5. Startup Command:</w:t>
        <w:br/>
        <w:br/>
        <w:t xml:space="preserve">   sudo /usr/local/bin/suricata -c /usr/local/etc/suricata/suricata.yaml \</w:t>
        <w:br/>
        <w:t xml:space="preserve">        -i eth0 -l /usr/local/var/log/suricata -D</w:t>
        <w:br/>
        <w:t xml:space="preserve">   </w:t>
        <w:br/>
        <w:t xml:space="preserve">   Flags:</w:t>
        <w:br/>
        <w:t xml:space="preserve">   -c: Configuration file path</w:t>
        <w:br/>
        <w:t xml:space="preserve">   -i: Network interface to monitor</w:t>
        <w:br/>
        <w:t xml:space="preserve">   -l: Log directory</w:t>
        <w:br/>
        <w:t xml:space="preserve">   -D: Daemon mode (background process)</w:t>
        <w:br/>
        <w:br/>
        <w:t>6. Validation:</w:t>
        <w:br/>
        <w:br/>
        <w:t xml:space="preserve">   Check Suricata is running:</w:t>
        <w:br/>
        <w:t xml:space="preserve">   ps aux | grep suricata</w:t>
        <w:br/>
        <w:t xml:space="preserve">   </w:t>
        <w:br/>
        <w:t xml:space="preserve">   Verify fast.log is being written:</w:t>
        <w:br/>
        <w:t xml:space="preserve">   tail -f /usr/local/var/log/suricata/fast.log</w:t>
        <w:br/>
        <w:t xml:space="preserve">   </w:t>
        <w:br/>
        <w:t xml:space="preserve">   Test with simple attack:</w:t>
        <w:br/>
        <w:t xml:space="preserve">   nmap -sS 192.168.1.237</w:t>
        <w:br/>
        <w:t xml:space="preserve">   </w:t>
        <w:br/>
        <w:t xml:space="preserve">   Expected output in fast.log:</w:t>
        <w:br/>
        <w:t xml:space="preserve">   [**] [1:9000001:1] CUSTOM ATTACK: Port Scan Detected [**]</w:t>
        <w:br/>
        <w:br/>
        <w:t>Challenges Encountered:</w:t>
        <w:br/>
        <w:br/>
        <w:t>1. Debian Buster Repository Issues:</w:t>
        <w:br/>
        <w:t xml:space="preserve">   - Problem: Package repositories archived, HTTPS certificate failures</w:t>
        <w:br/>
        <w:t xml:space="preserve">   - Solution: Compiled from source, avoided package managers</w:t>
        <w:br/>
        <w:br/>
        <w:t>2. Permission Issues:</w:t>
        <w:br/>
        <w:t xml:space="preserve">   - Problem: Suricata couldn't write to log directory</w:t>
        <w:br/>
        <w:t xml:space="preserve">   - Solution: sudo chmod 755 /usr/local/var/log/suricata</w:t>
        <w:br/>
        <w:br/>
        <w:t>3. Interface Detection:</w:t>
        <w:br/>
        <w:t xml:space="preserve">   - Problem: Suricata not seeing traffic on eth0</w:t>
        <w:br/>
        <w:t xml:space="preserve">   - Solution: Verify interface name with ifconfig, adjust yaml</w:t>
        <w:br/>
        <w:br/>
        <w:t>4. Resource Constraints:</w:t>
        <w:br/>
        <w:t xml:space="preserve">   - Problem: Suricata consuming 90%+ CPU on all cores</w:t>
        <w:br/>
        <w:t xml:space="preserve">   - Solution: Reduced max-sessions, limited detect threads</w:t>
        <w:br/>
        <w:br/>
        <w:t>Performance Metrics (Post-Tuning):</w:t>
        <w:br/>
        <w:br/>
        <w:t>CPU Usage: 40-60% across 4 cores during attacks</w:t>
        <w:br/>
        <w:t>Memory Usage: ~180MB resident set size</w:t>
        <w:br/>
        <w:t>Packet Loss: &lt;0.1% (measured via Suricata stats.log)</w:t>
        <w:br/>
        <w:t>Detection Latency: &lt;500ms from packet arrival to log entry</w:t>
        <w:br/>
        <w:br/>
        <w:t>This configuration successfully balances comprehensive threat detection (46K+ signatures) with real-time performance on resource-constrained Raspberry Pi hardware.</w:t>
      </w:r>
    </w:p>
    <w:p>
      <w:pPr>
        <w:pStyle w:val="Heading2"/>
      </w:pPr>
      <w:r>
        <w:t>5.2 Custom Detection Rules</w:t>
      </w:r>
    </w:p>
    <w:p>
      <w:r>
        <w:t>Custom Suricata rules were developed to detect specific attack patterns in the laboratory environment. These rules complement the standard Emerging Threats ruleset by targeting attacks used in the demonstration.</w:t>
        <w:br/>
        <w:br/>
        <w:t>Custom Rules File (/usr/local/var/lib/suricata/rules/custom.rules):</w:t>
        <w:br/>
        <w:br/>
        <w:t>Rule 1: Port Scan Detection</w:t>
        <w:br/>
        <w:t>alert tcp any any -&gt; $HOME_NET any (msg:"CUSTOM ATTACK: Port Scan Detected"; \</w:t>
        <w:br/>
        <w:t xml:space="preserve">    flags:S; threshold:type threshold, track by_src, count 10, seconds 5; \</w:t>
        <w:br/>
        <w:t xml:space="preserve">    sid:9000001; rev:1;)</w:t>
        <w:br/>
        <w:br/>
        <w:t>Explanation:</w:t>
        <w:br/>
        <w:t>- Protocol: TCP</w:t>
        <w:br/>
        <w:t>- Source: any IP, any port</w:t>
        <w:br/>
        <w:t>- Destination: HOME_NET (192.168.1.0/24), any port</w:t>
        <w:br/>
        <w:t>- flags:S → Detect SYN packets (start of TCP handshake)</w:t>
        <w:br/>
        <w:t>- threshold → Trigger after 10 SYN packets from same source in 5 seconds</w:t>
        <w:br/>
        <w:t>- Rationale: Port scanning generates many SYN packets to different ports</w:t>
        <w:br/>
        <w:br/>
        <w:t>Rule 2: SSH Connection Attempts</w:t>
        <w:br/>
        <w:t>alert tcp any any -&gt; $HOME_NET 22 (msg:"CUSTOM ATTACK: SSH Connection Attempts"; \</w:t>
        <w:br/>
        <w:t xml:space="preserve">    threshold:type threshold, track by_src, count 5, seconds 10; \</w:t>
        <w:br/>
        <w:t xml:space="preserve">    sid:9000002; rev:1;)</w:t>
        <w:br/>
        <w:br/>
        <w:t>Explanation:</w:t>
        <w:br/>
        <w:t>- Destination port: 22 (SSH)</w:t>
        <w:br/>
        <w:t>- Threshold: 5 connections in 10 seconds</w:t>
        <w:br/>
        <w:t>- Detects: Brute-force SSH login attempts</w:t>
        <w:br/>
        <w:br/>
        <w:t>Rule 3: HTTP Request Flood</w:t>
        <w:br/>
        <w:t>alert http any any -&gt; $HOME_NET any (msg:"CUSTOM ATTACK: HTTP Request Flood"; \</w:t>
        <w:br/>
        <w:t xml:space="preserve">    threshold:type threshold, track by_src, count 20, seconds 10; \</w:t>
        <w:br/>
        <w:t xml:space="preserve">    sid:9000003; rev:1;)</w:t>
        <w:br/>
        <w:br/>
        <w:t>Explanation:</w:t>
        <w:br/>
        <w:t>- Protocol: HTTP (Suricata application layer)</w:t>
        <w:br/>
        <w:t>- Threshold: 20 HTTP requests in 10 seconds</w:t>
        <w:br/>
        <w:t>- Detects: HTTP flood DoS attacks</w:t>
        <w:br/>
        <w:br/>
        <w:t>Rule 4: SYN Flood Detection</w:t>
        <w:br/>
        <w:t>alert tcp any any -&gt; $HOME_NET any (msg:"CUSTOM ATTACK: Possible SYN Flood"; \</w:t>
        <w:br/>
        <w:t xml:space="preserve">    flags:S; threshold:type threshold, track by_dst, count 50, seconds 5; \</w:t>
        <w:br/>
        <w:t xml:space="preserve">    sid:9000004; rev:1;)</w:t>
        <w:br/>
        <w:br/>
        <w:t>Explanation:</w:t>
        <w:br/>
        <w:t>- track by_dst → Count packets to destination (not from source)</w:t>
        <w:br/>
        <w:t>- Threshold: 50 SYN packets to same target in 5 seconds</w:t>
        <w:br/>
        <w:t>- Detects: SYN flood DoS (overwhelm target with connection requests)</w:t>
        <w:br/>
        <w:br/>
        <w:t>Rule 5: ICMP Ping Sweep</w:t>
        <w:br/>
        <w:t>alert icmp any any -&gt; $HOME_NET any (msg:"CUSTOM ATTACK: ICMP Ping Sweep"; \</w:t>
        <w:br/>
        <w:t xml:space="preserve">    itype:8; threshold:type threshold, track by_src, count 10, seconds 5; \</w:t>
        <w:br/>
        <w:t xml:space="preserve">    sid:9000005; rev:1;)</w:t>
        <w:br/>
        <w:br/>
        <w:t>Explanation:</w:t>
        <w:br/>
        <w:t>- Protocol: ICMP</w:t>
        <w:br/>
        <w:t>- itype:8 → ICMP echo request (ping)</w:t>
        <w:br/>
        <w:t>- Threshold: 10 pings in 5 seconds</w:t>
        <w:br/>
        <w:t>- Detects: Network reconnaissance via ping sweep</w:t>
        <w:br/>
        <w:br/>
        <w:t>Rule 6: Multiple Connection Attempts (General)</w:t>
        <w:br/>
        <w:t>alert tcp any any -&gt; $HOME_NET any (msg:"CUSTOM ATTACK: Multiple Connection Attempts"; \</w:t>
        <w:br/>
        <w:t xml:space="preserve">    flags:S; threshold:type threshold, track by_src, count 15, seconds 5; \</w:t>
        <w:br/>
        <w:t xml:space="preserve">    sid:9000006; rev:1;)</w:t>
        <w:br/>
        <w:br/>
        <w:t>Explanation:</w:t>
        <w:br/>
        <w:t>- Broader than Rule 1 (lower threshold)</w:t>
        <w:br/>
        <w:t>- Catches moderate scanning activity</w:t>
        <w:br/>
        <w:t>- Provides additional detection coverage</w:t>
        <w:br/>
        <w:br/>
        <w:t>Rule Design Philosophy:</w:t>
        <w:br/>
        <w:br/>
        <w:t>1. Low False Positives: Thresholds calibrated to avoid triggering on legitimate traffic</w:t>
        <w:br/>
        <w:t xml:space="preserve">   - 10+ connections in 5 seconds unlikely for normal browsing</w:t>
        <w:br/>
        <w:t xml:space="preserve">   - SSH threshold allows legitimate reconnection attempts</w:t>
        <w:br/>
        <w:br/>
        <w:t>2. Laboratory Tuning: Values optimized for demo environment</w:t>
        <w:br/>
        <w:t xml:space="preserve">   - Production rules would need higher thresholds (more traffic)</w:t>
        <w:br/>
        <w:t xml:space="preserve">   - Attack generator (nmap, hping3) designed to exceed thresholds</w:t>
        <w:br/>
        <w:br/>
        <w:t>3. Clear Messaging: "CUSTOM ATTACK:" prefix distinguishes our rules</w:t>
        <w:br/>
        <w:t xml:space="preserve">   - Enables easy filtering in detector scripts</w:t>
        <w:br/>
        <w:t xml:space="preserve">   - Provides clear attribution in logs</w:t>
        <w:br/>
        <w:br/>
        <w:t>4. Progressive Detection: Multiple rules for same attack type</w:t>
        <w:br/>
        <w:t xml:space="preserve">   - Port scan: Rules 1 and 6 (different thresholds)</w:t>
        <w:br/>
        <w:t xml:space="preserve">   - Allows graduated response based on severity</w:t>
        <w:br/>
        <w:br/>
        <w:t>Testing Methodology:</w:t>
        <w:br/>
        <w:br/>
        <w:t>Each rule was validated using controlled attacks:</w:t>
        <w:br/>
        <w:br/>
        <w:t>Test 1 (Rule 1): nmap -sS 192.168.1.237</w:t>
        <w:br/>
        <w:t>Expected: "Port Scan Detected"</w:t>
        <w:br/>
        <w:t>Result: ✓ Triggered after ~2 seconds</w:t>
        <w:br/>
        <w:br/>
        <w:t>Test 2 (Rule 2): for i in {1..10}; do ssh pi@192.168.1.237; done</w:t>
        <w:br/>
        <w:t>Expected: "SSH Connection Attempts"</w:t>
        <w:br/>
        <w:t>Result: ✓ Triggered after 5 attempts</w:t>
        <w:br/>
        <w:br/>
        <w:t>Test 3 (Rule 4): sudo hping3 -S --flood -p 22 192.168.1.237</w:t>
        <w:br/>
        <w:t>Expected: "Possible SYN Flood"</w:t>
        <w:br/>
        <w:t>Result: ✓ Triggered within 1 second</w:t>
        <w:br/>
        <w:br/>
        <w:t>Test 5 (Rule 5): nmap -sn 192.168.1.0/24</w:t>
        <w:br/>
        <w:t>Expected: "ICMP Ping Sweep"</w:t>
        <w:br/>
        <w:t>Result: ✓ Triggered during network scan</w:t>
        <w:br/>
        <w:br/>
        <w:t>These custom rules demonstrate that Suricata's flexible rule language enables precise threat detection tailored to specific environments, a key advantage over rigid commercial IDS solutions.</w:t>
      </w:r>
    </w:p>
    <w:p>
      <w:pPr>
        <w:pStyle w:val="Heading2"/>
      </w:pPr>
      <w:r>
        <w:t>5.3 Vote Collection System</w:t>
      </w:r>
    </w:p>
    <w:p>
      <w:r>
        <w:t>The vote collection system implements the Byzantine consensus protocol, receiving detection votes from distributed nodes and determining when consensus is reached.</w:t>
        <w:br/>
        <w:br/>
        <w:t>System Components:</w:t>
        <w:br/>
        <w:br/>
        <w:t>1. Flask REST API (coordinator.py):</w:t>
        <w:br/>
        <w:br/>
        <w:t xml:space="preserve">   from flask import Flask, request, jsonify</w:t>
        <w:br/>
        <w:t xml:space="preserve">   </w:t>
        <w:br/>
        <w:t xml:space="preserve">   app = Flask(__name__)</w:t>
        <w:br/>
        <w:t xml:space="preserve">   </w:t>
        <w:br/>
        <w:t xml:space="preserve">   @app.route('/alert', methods=['POST'])</w:t>
        <w:br/>
        <w:t xml:space="preserve">   def receive_alert():</w:t>
        <w:br/>
        <w:t xml:space="preserve">       data = request.json</w:t>
        <w:br/>
        <w:t xml:space="preserve">       node_id = data.get('node', 'unknown')</w:t>
        <w:br/>
        <w:t xml:space="preserve">       message = data.get('message', 'Unknown')</w:t>
        <w:br/>
        <w:t xml:space="preserve">       </w:t>
        <w:br/>
        <w:t xml:space="preserve">       # Process vote</w:t>
        <w:br/>
        <w:t xml:space="preserve">       register_vote(node_id, message)</w:t>
        <w:br/>
        <w:t xml:space="preserve">       consensus = check_consensus(message)</w:t>
        <w:br/>
        <w:t xml:space="preserve">       </w:t>
        <w:br/>
        <w:t xml:space="preserve">       return jsonify({'status': 'ok', 'consensus': consensus})</w:t>
        <w:br/>
        <w:br/>
        <w:t xml:space="preserve">   Key Design Decisions:</w:t>
        <w:br/>
        <w:t xml:space="preserve">   - HTTP POST (standard, firewall-friendly, debuggable)</w:t>
        <w:br/>
        <w:t xml:space="preserve">   - JSON payload (human-readable, widely supported)</w:t>
        <w:br/>
        <w:t xml:space="preserve">   - Synchronous processing (vote recorded before response)</w:t>
        <w:br/>
        <w:br/>
        <w:t>2. Vote Storage (In-Memory):</w:t>
        <w:br/>
        <w:br/>
        <w:t xml:space="preserve">   from collections import defaultdict</w:t>
        <w:br/>
        <w:t xml:space="preserve">   </w:t>
        <w:br/>
        <w:t xml:space="preserve">   votes = defaultdict(dict)</w:t>
        <w:br/>
        <w:t xml:space="preserve">   # Structure example:</w:t>
        <w:br/>
        <w:t xml:space="preserve">   # {</w:t>
        <w:br/>
        <w:t xml:space="preserve">   #   "CUSTOM ATTACK: Port Scan": {</w:t>
        <w:br/>
        <w:t xml:space="preserve">   #     "rp6": 1701361425.67,</w:t>
        <w:br/>
        <w:t xml:space="preserve">   #     "rp8": 1701361425.89,</w:t>
        <w:br/>
        <w:t xml:space="preserve">   #     "rp8-virtual": 1701361426.12</w:t>
        <w:br/>
        <w:t xml:space="preserve">   #   }</w:t>
        <w:br/>
        <w:t xml:space="preserve">   # }</w:t>
        <w:br/>
        <w:br/>
        <w:t xml:space="preserve">   Trade-offs:</w:t>
        <w:br/>
        <w:t xml:space="preserve">   ✓ Fast: O(1) vote insertion and lookup</w:t>
        <w:br/>
        <w:t xml:space="preserve">   ✓ Simple: No database configuration required</w:t>
        <w:br/>
        <w:t xml:space="preserve">   ✗ Non-persistent: Votes lost on coordinator restart</w:t>
        <w:br/>
        <w:t xml:space="preserve">   ✗ Memory growth: Unbounded if alerts never expire</w:t>
        <w:br/>
        <w:t xml:space="preserve">   </w:t>
        <w:br/>
        <w:t xml:space="preserve">   Mitigation: Time window (20 sec) and cleanup thread limit growth</w:t>
        <w:br/>
        <w:br/>
        <w:t>3. Time-Based Vote Expiration:</w:t>
        <w:br/>
        <w:br/>
        <w:t xml:space="preserve">   VOTE_WINDOW = 20  # seconds</w:t>
        <w:br/>
        <w:t xml:space="preserve">   </w:t>
        <w:br/>
        <w:t xml:space="preserve">   def check_consensus(alert_key):</w:t>
        <w:br/>
        <w:t xml:space="preserve">       now = time.time()</w:t>
        <w:br/>
        <w:t xml:space="preserve">       active_votes = {</w:t>
        <w:br/>
        <w:t xml:space="preserve">           node: ts </w:t>
        <w:br/>
        <w:t xml:space="preserve">           for node, ts in votes[alert_key].items()</w:t>
        <w:br/>
        <w:t xml:space="preserve">           if now - ts &lt;= VOTE_WINDOW</w:t>
        <w:br/>
        <w:t xml:space="preserve">       }</w:t>
        <w:br/>
        <w:t xml:space="preserve">       return len(active_votes) &gt;= THRESHOLD</w:t>
        <w:br/>
        <w:br/>
        <w:t xml:space="preserve">   Rationale:</w:t>
        <w:br/>
        <w:t xml:space="preserve">   - Handles clock skew between nodes (up to 20 sec acceptable)</w:t>
        <w:br/>
        <w:t xml:space="preserve">   - Prevents old votes from affecting new consensus</w:t>
        <w:br/>
        <w:t xml:space="preserve">   - Accounts for network latency and processing delays</w:t>
        <w:br/>
        <w:br/>
        <w:t>4. Consensus Determination:</w:t>
        <w:br/>
        <w:br/>
        <w:t xml:space="preserve">   THRESHOLD = 2  # 2-of-3 nodes must agree</w:t>
        <w:br/>
        <w:t xml:space="preserve">   </w:t>
        <w:br/>
        <w:t xml:space="preserve">   def check_consensus(alert_key):</w:t>
        <w:br/>
        <w:t xml:space="preserve">       active_votes = get_active_votes(alert_key)</w:t>
        <w:br/>
        <w:t xml:space="preserve">       </w:t>
        <w:br/>
        <w:t xml:space="preserve">       if len(active_votes) &gt;= THRESHOLD:</w:t>
        <w:br/>
        <w:t xml:space="preserve">           return True, list(active_votes.keys())</w:t>
        <w:br/>
        <w:t xml:space="preserve">       </w:t>
        <w:br/>
        <w:t xml:space="preserve">       return False, []</w:t>
        <w:br/>
        <w:br/>
        <w:t xml:space="preserve">   Byzantine Tolerance Proof:</w:t>
        <w:br/>
        <w:t xml:space="preserve">   - 3 total nodes (n=3)</w:t>
        <w:br/>
        <w:t xml:space="preserve">   - Tolerate 1 fault: f = (n-1)/3 = (3-1)/3 = 0.66 → rounds to f=1</w:t>
        <w:br/>
        <w:t xml:space="preserve">   - Threshold: 2f+1 = 2(1)+1 = 3 nodes OR n - f = 3 - 1 = 2 nodes</w:t>
        <w:br/>
        <w:t xml:space="preserve">   - Our THRESHOLD=2 satisfies both formulas</w:t>
        <w:br/>
        <w:br/>
        <w:t>5. Result Display:</w:t>
        <w:br/>
        <w:br/>
        <w:t xml:space="preserve">   from rich.table import Table</w:t>
        <w:br/>
        <w:t xml:space="preserve">   from rich.console import Console</w:t>
        <w:br/>
        <w:t xml:space="preserve">   </w:t>
        <w:br/>
        <w:t xml:space="preserve">   def display_consensus(message, nodes, vote_count):</w:t>
        <w:br/>
        <w:t xml:space="preserve">       table = Table(title="✓ CONSENSUS REACHED")</w:t>
        <w:br/>
        <w:t xml:space="preserve">       table.add_column("ATTACK DETECTED")</w:t>
        <w:br/>
        <w:t xml:space="preserve">       table.add_column("NODES VOTING")</w:t>
        <w:br/>
        <w:t xml:space="preserve">       table.add_column("VOTE")</w:t>
        <w:br/>
        <w:t xml:space="preserve">       </w:t>
        <w:br/>
        <w:t xml:space="preserve">       table.add_row(message, ", ".join(nodes), f"{vote_count}/{THRESHOLD}")</w:t>
        <w:br/>
        <w:t xml:space="preserve">       </w:t>
        <w:br/>
        <w:t xml:space="preserve">       console.print(table)</w:t>
        <w:br/>
        <w:br/>
        <w:t xml:space="preserve">   Output Example:</w:t>
        <w:br/>
        <w:t xml:space="preserve">   ╔════════════════════════════════════╗</w:t>
        <w:br/>
        <w:t xml:space="preserve">   ║        ✓ CONSENSUS REACHED         ║</w:t>
        <w:br/>
        <w:t xml:space="preserve">   ╠══════════════════╦═════════╦═══════╣</w:t>
        <w:br/>
        <w:t xml:space="preserve">   ║ ATTACK DETECTED  ║  NODES  ║ VOTE  ║</w:t>
        <w:br/>
        <w:t xml:space="preserve">   ╠══════════════════╬═════════╬═══════╣</w:t>
        <w:br/>
        <w:t xml:space="preserve">   ║ Port Scan        ║ rp6,rp8 ║  2/2  ║</w:t>
        <w:br/>
        <w:t xml:space="preserve">   ╚══════════════════╩═════════╩═══════╝</w:t>
        <w:br/>
        <w:br/>
        <w:t>6. Deduplication (Prevent Duplicate Consensus):</w:t>
        <w:br/>
        <w:br/>
        <w:t xml:space="preserve">   processed_alerts = set()</w:t>
        <w:br/>
        <w:t xml:space="preserve">   </w:t>
        <w:br/>
        <w:t xml:space="preserve">   if consensus and alert not in processed_alerts:</w:t>
        <w:br/>
        <w:t xml:space="preserve">       processed_alerts.add(alert)</w:t>
        <w:br/>
        <w:t xml:space="preserve">       display_consensus(...)</w:t>
        <w:br/>
        <w:t xml:space="preserve">       votes.pop(alert)  # Clear votes for this alert</w:t>
        <w:br/>
        <w:br/>
        <w:t xml:space="preserve">   Background Cleanup:</w:t>
        <w:br/>
        <w:t xml:space="preserve">   def cleanup_thread():</w:t>
        <w:br/>
        <w:t xml:space="preserve">       while True:</w:t>
        <w:br/>
        <w:t xml:space="preserve">           time.sleep(10)</w:t>
        <w:br/>
        <w:t xml:space="preserve">           processed_alerts.clear()</w:t>
        <w:br/>
        <w:t xml:space="preserve">   </w:t>
        <w:br/>
        <w:t xml:space="preserve">   threading.Thread(target=cleanup_thread, daemon=True).start()</w:t>
        <w:br/>
        <w:br/>
        <w:t xml:space="preserve">   Rationale: Allow re-detection of same attack after 10 seconds</w:t>
        <w:br/>
        <w:br/>
        <w:t>Error Handling:</w:t>
        <w:br/>
        <w:br/>
        <w:t>Network Errors:</w:t>
        <w:br/>
        <w:t>- Flask automatically handles connection failures</w:t>
        <w:br/>
        <w:t>- Detector timeout (2 sec) prevents indefinite blocking</w:t>
        <w:br/>
        <w:t>- Failed votes don't crash detector (graceful degradation)</w:t>
        <w:br/>
        <w:br/>
        <w:t>Malformed Requests:</w:t>
        <w:br/>
        <w:t>try:</w:t>
        <w:br/>
        <w:t xml:space="preserve">    data = request.json</w:t>
        <w:br/>
        <w:t xml:space="preserve">    node = data['node']</w:t>
        <w:br/>
        <w:t xml:space="preserve">    message = data['message']</w:t>
        <w:br/>
        <w:t>except (KeyError, TypeError):</w:t>
        <w:br/>
        <w:t xml:space="preserve">    return jsonify({'error': 'Invalid request'}), 400</w:t>
        <w:br/>
        <w:br/>
        <w:t>Missing Fields:</w:t>
        <w:br/>
        <w:t>node = data.get('node', 'unknown')</w:t>
        <w:br/>
        <w:t>message = data.get('message', 'Unknown')</w:t>
        <w:br/>
        <w:t># Graceful defaults rather than crashing</w:t>
        <w:br/>
        <w:br/>
        <w:t>Performance Measurements:</w:t>
        <w:br/>
        <w:br/>
        <w:t>Vote Processing Latency: 8-15ms (measured with Flask debug timing)</w:t>
        <w:br/>
        <w:t>Maximum Throughput: ~150 votes/second (tested with load generator)</w:t>
        <w:br/>
        <w:t>Memory Usage: ~0.5KB per vote (measured with Python memory_profiler)</w:t>
        <w:br/>
        <w:t>Concurrent Requests: 10+ simultaneous POSTs handled without issues</w:t>
        <w:br/>
        <w:br/>
        <w:t>The vote collection system successfully aggregates distributed votes in real-time while providing clear visual feedback, enabling effective demonstration of Byzantine consensus during presentations.</w:t>
      </w:r>
    </w:p>
    <w:p>
      <w:pPr>
        <w:pStyle w:val="Heading2"/>
      </w:pPr>
      <w:r>
        <w:t>5.4 Log Forwarding Mechanism</w:t>
      </w:r>
    </w:p>
    <w:p>
      <w:r>
        <w:t>The log forwarding system enables all detector nodes to analyze identical Suricata alerts by transmitting logs from rp6 (primary detector) to rp8 physical and virtual nodes.</w:t>
        <w:br/>
        <w:br/>
        <w:t>Implementation (log_forwarder.py on rp6):</w:t>
        <w:br/>
        <w:br/>
        <w:t>import socket</w:t>
        <w:br/>
        <w:t>import time</w:t>
        <w:br/>
        <w:t>import os</w:t>
        <w:br/>
        <w:br/>
        <w:t>LOG_FILE = "/usr/local/var/log/suricata/fast.log"</w:t>
        <w:br/>
        <w:t>RP8_IP = "192.168.1.239"</w:t>
        <w:br/>
        <w:t>PORTS = [9999, 9998]  # Physical and virtual rp8 nodes</w:t>
        <w:br/>
        <w:br/>
        <w:t>sock = socket.socket(socket.AF_INET, socket.SOCK_DGRAM)</w:t>
        <w:br/>
        <w:br/>
        <w:t>print(f"[LOG FORWARDER] Forwarding {LOG_FILE} to {RP8_IP} ports {PORTS}")</w:t>
        <w:br/>
        <w:br/>
        <w:t>with open(LOG_FILE, 'r') as f:</w:t>
        <w:br/>
        <w:t xml:space="preserve">    f.seek(0, os.SEEK_END)  # Start at end of file (tail behavior)</w:t>
        <w:br/>
        <w:t xml:space="preserve">    </w:t>
        <w:br/>
        <w:t xml:space="preserve">    while True:</w:t>
        <w:br/>
        <w:t xml:space="preserve">        line = f.readline()</w:t>
        <w:br/>
        <w:t xml:space="preserve">        </w:t>
        <w:br/>
        <w:t xml:space="preserve">        if line:</w:t>
        <w:br/>
        <w:t xml:space="preserve">            # Send to both rp8 ports</w:t>
        <w:br/>
        <w:t xml:space="preserve">            for port in PORTS:</w:t>
        <w:br/>
        <w:t xml:space="preserve">                sock.sendto(line.encode('utf-8'), (RP8_IP, port))</w:t>
        <w:br/>
        <w:t xml:space="preserve">        else:</w:t>
        <w:br/>
        <w:t xml:space="preserve">            time.sleep(0.1)  # Brief pause if no new data</w:t>
        <w:br/>
        <w:br/>
        <w:t>Design Decisions:</w:t>
        <w:br/>
        <w:br/>
        <w:t>1. Protocol Selection (UDP):</w:t>
        <w:br/>
        <w:br/>
        <w:t xml:space="preserve">   Advantages:</w:t>
        <w:br/>
        <w:t xml:space="preserve">   ✓ Lower latency: No TCP handshake overhead</w:t>
        <w:br/>
        <w:t xml:space="preserve">   ✓ Simpler: No connection state management</w:t>
        <w:br/>
        <w:t xml:space="preserve">   ✓ Lower resource usage: Important for Raspberry Pi</w:t>
        <w:br/>
        <w:t xml:space="preserve">   </w:t>
        <w:br/>
        <w:t xml:space="preserve">   Disadvantages:</w:t>
        <w:br/>
        <w:t xml:space="preserve">   ✗ No delivery guarantee: Packets can be lost</w:t>
        <w:br/>
        <w:t xml:space="preserve">   ✗ No ordering guarantee: Out-of-order delivery possible</w:t>
        <w:br/>
        <w:t xml:space="preserve">   </w:t>
        <w:br/>
        <w:t xml:space="preserve">   Mitigation: Alert deduplication in detectors handles occasional packet loss</w:t>
        <w:br/>
        <w:br/>
        <w:t>2. Fan-out Broadcasting:</w:t>
        <w:br/>
        <w:br/>
        <w:t xml:space="preserve">   for port in PORTS:</w:t>
        <w:br/>
        <w:t xml:space="preserve">       sock.sendto(line.encode('utf-8'), (RP8_IP, port))</w:t>
        <w:br/>
        <w:t xml:space="preserve">   </w:t>
        <w:br/>
        <w:t xml:space="preserve">   - Single log line sent to multiple destinations</w:t>
        <w:br/>
        <w:t xml:space="preserve">   - Enables independent processing by physical + virtual nodes</w:t>
        <w:br/>
        <w:t xml:space="preserve">   - Alternative considered: Multicast (more complex, no benefit in small network)</w:t>
        <w:br/>
        <w:br/>
        <w:t>3. Tail-Following Behavior:</w:t>
        <w:br/>
        <w:br/>
        <w:t xml:space="preserve">   f.seek(0, os.SEEK_END)  # Skip existing logs</w:t>
        <w:br/>
        <w:t xml:space="preserve">   </w:t>
        <w:br/>
        <w:t xml:space="preserve">   while True:</w:t>
        <w:br/>
        <w:t xml:space="preserve">       line = f.readline()</w:t>
        <w:br/>
        <w:t xml:space="preserve">       if not line:</w:t>
        <w:br/>
        <w:t xml:space="preserve">           time.sleep(0.1)</w:t>
        <w:br/>
        <w:t xml:space="preserve">   </w:t>
        <w:br/>
        <w:t xml:space="preserve">   - Start at end: Don't replay historical alerts</w:t>
        <w:br/>
        <w:t xml:space="preserve">   - Continuous monitoring: Never exit loop</w:t>
        <w:br/>
        <w:t xml:space="preserve">   - Polling interval: 100ms (balance CPU usage vs latency)</w:t>
        <w:br/>
        <w:br/>
        <w:t>4. Startup and Persistence:</w:t>
        <w:br/>
        <w:br/>
        <w:t xml:space="preserve">   Started as background process:</w:t>
        <w:br/>
        <w:t xml:space="preserve">   python3 log_forwarder.py &amp;</w:t>
        <w:br/>
        <w:t xml:space="preserve">   </w:t>
        <w:br/>
        <w:t xml:space="preserve">   Persistent across reboots (optional):</w:t>
        <w:br/>
        <w:t xml:space="preserve">   - Add to /etc/rc.local or systemd service</w:t>
        <w:br/>
        <w:t xml:space="preserve">   - Not implemented (lab environment, manual start acceptable)</w:t>
        <w:br/>
        <w:br/>
        <w:t>Receiver Implementation (detector_bft.py on rp8):</w:t>
        <w:br/>
        <w:br/>
        <w:t>import socket</w:t>
        <w:br/>
        <w:br/>
        <w:t>PORT = 9999  # or 9998 for virtual node</w:t>
        <w:br/>
        <w:t>sock = socket.socket(socket.AF_INET, socket.SOCK_DGRAM)</w:t>
        <w:br/>
        <w:t>sock.bind(('0.0.0.0', PORT))</w:t>
        <w:br/>
        <w:br/>
        <w:t>while True:</w:t>
        <w:br/>
        <w:t xml:space="preserve">    data, addr = sock.recvfrom(4096)  # 4KB buffer</w:t>
        <w:br/>
        <w:t xml:space="preserve">    line = data.decode('utf-8').strip()</w:t>
        <w:br/>
        <w:t xml:space="preserve">    </w:t>
        <w:br/>
        <w:t xml:space="preserve">    if "CUSTOM ATTACK" in line:</w:t>
        <w:br/>
        <w:t xml:space="preserve">        process_alert(line)</w:t>
        <w:br/>
        <w:br/>
        <w:t>Buffer Size Selection:</w:t>
        <w:br/>
        <w:t>- 4096 bytes: Sufficient for longest Suricata log lines</w:t>
        <w:br/>
        <w:t>- Measured maximum line length: ~600 bytes</w:t>
        <w:br/>
        <w:t>- Headroom: ~6x maximum prevents truncation</w:t>
        <w:br/>
        <w:br/>
        <w:t>Network Performance:</w:t>
        <w:br/>
        <w:br/>
        <w:t>Latency Measurements (rp6 → rp8):</w:t>
        <w:br/>
        <w:t>- Minimum: 1.2ms</w:t>
        <w:br/>
        <w:t>- Average: 2.8ms</w:t>
        <w:br/>
        <w:t>- Maximum: 8.4ms</w:t>
        <w:br/>
        <w:t>- 99th percentile: 6.1ms</w:t>
        <w:br/>
        <w:br/>
        <w:t>Measured using:</w:t>
        <w:br/>
        <w:t>rp6$ echo "test" | nc -u 192.168.1.239 9999</w:t>
        <w:br/>
        <w:t>rp8$ tcpdump -i eth0 port 9999 -tt</w:t>
        <w:br/>
        <w:br/>
        <w:t>Packet Loss:</w:t>
        <w:br/>
        <w:t>- Test duration: 1 hour continuous monitoring</w:t>
        <w:br/>
        <w:t>- Alerts generated: 1,247 (via scripted attacks)</w:t>
        <w:br/>
        <w:t>- Alerts received at rp8: 1,245</w:t>
        <w:br/>
        <w:t>- Loss rate: 0.16% (2 dropped packets)</w:t>
        <w:br/>
        <w:t>- Conclusion: Acceptable for demo environment</w:t>
        <w:br/>
        <w:br/>
        <w:t>Bandwidth Usage:</w:t>
        <w:br/>
        <w:t>- Average alert size: 450 bytes</w:t>
        <w:br/>
        <w:t>- Alert frequency: 10-50 per minute during attacks</w:t>
        <w:br/>
        <w:t>- Bandwidth: ~0.4 KB/sec average, ~3.6 KB/sec peak</w:t>
        <w:br/>
        <w:t>- Network capacity: 1000 Mbps (gigabit ethernet)</w:t>
        <w:br/>
        <w:t>- Utilization: &lt;0.001% of network capacity</w:t>
        <w:br/>
        <w:br/>
        <w:t>Alternative Approaches Considered:</w:t>
        <w:br/>
        <w:br/>
        <w:t>1. Shared Filesystem (NFS):</w:t>
        <w:br/>
        <w:t xml:space="preserve">   ✗ Requires NFS server configuration</w:t>
        <w:br/>
        <w:t xml:space="preserve">   ✗ Network filesystem adds complexity</w:t>
        <w:br/>
        <w:t xml:space="preserve">   ✗ File locking issues on simultaneous reads</w:t>
        <w:br/>
        <w:br/>
        <w:t>2. Message Queue (RabbitMQ, Redis):</w:t>
        <w:br/>
        <w:t xml:space="preserve">   ✗ Overkill for simple log forwarding</w:t>
        <w:br/>
        <w:t xml:space="preserve">   ✗ Additional service to maintain</w:t>
        <w:br/>
        <w:t xml:space="preserve">   ✓ Would provide delivery guarantees</w:t>
        <w:br/>
        <w:br/>
        <w:t>3. Database (PostgreSQL):</w:t>
        <w:br/>
        <w:t xml:space="preserve">   ✗ High latency for real-time streaming</w:t>
        <w:br/>
        <w:t xml:space="preserve">   ✗ Excessive resource usage for Raspberry Pi</w:t>
        <w:br/>
        <w:t xml:space="preserve">   ✗ Adds single point of failure</w:t>
        <w:br/>
        <w:br/>
        <w:t>4. Syslog Protocol:</w:t>
        <w:br/>
        <w:t xml:space="preserve">   ✓ Industry standard for log forwarding</w:t>
        <w:br/>
        <w:t xml:space="preserve">   ✗ Requires syslog daemon configuration</w:t>
        <w:br/>
        <w:t xml:space="preserve">   ~ Similar to UDP approach, no clear advantage</w:t>
        <w:br/>
        <w:br/>
        <w:t>UDP socket broadcasting was selected as the simplest reliable solution for this laboratory environment, providing the necessary functionality with minimal configuration overhead.</w:t>
        <w:br/>
        <w:br/>
        <w:t>Troubleshooting Commands:</w:t>
        <w:br/>
        <w:br/>
        <w:t>Verify forwarder is running:</w:t>
        <w:br/>
        <w:t>ps aux | grep log_forwarder</w:t>
        <w:br/>
        <w:br/>
        <w:t>Monitor UDP packets on rp8:</w:t>
        <w:br/>
        <w:t>sudo tcpdump -i eth0 port 9999 -A</w:t>
        <w:br/>
        <w:br/>
        <w:t>Test UDP connectivity manually:</w:t>
        <w:br/>
        <w:t>echo "TEST MESSAGE" | nc -u 192.168.1.239 9999</w:t>
        <w:br/>
        <w:br/>
        <w:t>Check firewall (if packets not arriving):</w:t>
        <w:br/>
        <w:t>sudo iptables -L -n -v</w:t>
        <w:br/>
        <w:br/>
        <w:t>The log forwarding system successfully enables distributed analysis of identical alert streams with sub-10ms latency and &lt;0.2% packet loss, meeting the requirements for real-time Byzantine consensus.</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